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7909" w14:textId="77777777" w:rsidR="00E53362" w:rsidRDefault="00E53362"/>
    <w:p w14:paraId="16FE1C6C" w14:textId="77777777" w:rsidR="00E53362" w:rsidRDefault="00E53362"/>
    <w:p w14:paraId="2D952005" w14:textId="77777777" w:rsidR="00E53362" w:rsidRDefault="00000000">
      <w:pPr>
        <w:spacing w:after="360"/>
        <w:jc w:val="center"/>
      </w:pPr>
      <w:r>
        <w:rPr>
          <w:rFonts w:ascii="Calibri" w:hAnsi="Calibri"/>
          <w:b/>
          <w:color w:val="52E59B"/>
          <w:sz w:val="24"/>
        </w:rPr>
        <w:t>NETWORK LAB  -  PROJECT 03</w:t>
      </w:r>
    </w:p>
    <w:p w14:paraId="4CFA2FEA" w14:textId="77777777" w:rsidR="00E53362" w:rsidRDefault="00000000">
      <w:pPr>
        <w:jc w:val="center"/>
      </w:pPr>
      <w:r>
        <w:rPr>
          <w:rFonts w:ascii="Calibri" w:hAnsi="Calibri"/>
          <w:b/>
          <w:color w:val="38C8EF"/>
          <w:sz w:val="64"/>
        </w:rPr>
        <w:t>Connecting to a Google Web Server</w:t>
      </w:r>
    </w:p>
    <w:p w14:paraId="350D0484" w14:textId="77777777" w:rsidR="00E53362" w:rsidRPr="00C57057" w:rsidRDefault="00000000">
      <w:pPr>
        <w:spacing w:after="800"/>
        <w:jc w:val="center"/>
        <w:rPr>
          <w:color w:val="0F243E" w:themeColor="text2" w:themeShade="80"/>
        </w:rPr>
      </w:pPr>
      <w:r w:rsidRPr="00C57057">
        <w:rPr>
          <w:rFonts w:ascii="Calibri" w:hAnsi="Calibri"/>
          <w:i/>
          <w:color w:val="0F243E" w:themeColor="text2" w:themeShade="80"/>
          <w:sz w:val="25"/>
        </w:rPr>
        <w:t>Cisco Packet Tracer  -  End-to-End Internet  -  DHCP  -  DNS  -  NAT / PAT  -  HTTPS</w:t>
      </w:r>
    </w:p>
    <w:p w14:paraId="4F7313FE" w14:textId="77777777" w:rsidR="00E53362" w:rsidRPr="00C57057" w:rsidRDefault="00000000">
      <w:pPr>
        <w:spacing w:after="40"/>
        <w:jc w:val="center"/>
        <w:rPr>
          <w:color w:val="0F243E" w:themeColor="text2" w:themeShade="80"/>
        </w:rPr>
      </w:pPr>
      <w:r w:rsidRPr="00C57057">
        <w:rPr>
          <w:rFonts w:ascii="Calibri" w:hAnsi="Calibri"/>
          <w:color w:val="0F243E" w:themeColor="text2" w:themeShade="80"/>
          <w:sz w:val="23"/>
        </w:rPr>
        <w:t>Author:  Amirali Gholian</w:t>
      </w:r>
    </w:p>
    <w:p w14:paraId="0CD2E186" w14:textId="77777777" w:rsidR="00E53362" w:rsidRPr="00C57057" w:rsidRDefault="00000000">
      <w:pPr>
        <w:spacing w:after="720"/>
        <w:jc w:val="center"/>
        <w:rPr>
          <w:color w:val="0F243E" w:themeColor="text2" w:themeShade="80"/>
        </w:rPr>
      </w:pPr>
      <w:r w:rsidRPr="00C57057">
        <w:rPr>
          <w:rFonts w:ascii="Calibri" w:hAnsi="Calibri"/>
          <w:i/>
          <w:color w:val="0F243E" w:themeColor="text2" w:themeShade="80"/>
        </w:rPr>
        <w:t>amiraligholian.ir  -  Network Lab</w:t>
      </w:r>
    </w:p>
    <w:p w14:paraId="11229AE3" w14:textId="77777777" w:rsidR="00E53362" w:rsidRPr="00C57057" w:rsidRDefault="00000000">
      <w:pPr>
        <w:jc w:val="center"/>
        <w:rPr>
          <w:color w:val="0F243E" w:themeColor="text2" w:themeShade="80"/>
        </w:rPr>
      </w:pPr>
      <w:r w:rsidRPr="00C57057">
        <w:rPr>
          <w:rFonts w:ascii="Calibri" w:hAnsi="Calibri"/>
          <w:i/>
          <w:color w:val="0F243E" w:themeColor="text2" w:themeShade="80"/>
          <w:sz w:val="20"/>
        </w:rPr>
        <w:t>Project file: downloads/p3_google_webserver.pkt</w:t>
      </w:r>
    </w:p>
    <w:p w14:paraId="779CBBB2" w14:textId="77777777" w:rsidR="00E53362" w:rsidRDefault="00000000">
      <w:r>
        <w:br w:type="page"/>
      </w:r>
    </w:p>
    <w:p w14:paraId="52D99592" w14:textId="77777777" w:rsidR="00E53362" w:rsidRDefault="00000000">
      <w:pPr>
        <w:keepNext/>
        <w:spacing w:before="400"/>
      </w:pPr>
      <w:r>
        <w:rPr>
          <w:rFonts w:ascii="Calibri" w:hAnsi="Calibri"/>
          <w:b/>
          <w:color w:val="38C8EF"/>
          <w:sz w:val="40"/>
        </w:rPr>
        <w:lastRenderedPageBreak/>
        <w:t>1.  Project Overview</w:t>
      </w:r>
    </w:p>
    <w:p w14:paraId="004BF043"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This project simulates a small corporate office whose users open a browser and reach https://www.google.com. The full chain of technologies that makes this work in the real world is reproduced inside Cisco Packet Tracer: an internal LAN with three client PCs, an access switch, an edge router running DHCP for the LAN and PAT (Port Address Translation) for outbound traffic, an upstream router simulating the Internet, and two servers - one acting as the public Google DNS (8.8.8.8) and one acting as the Google Web Server itself.</w:t>
      </w:r>
    </w:p>
    <w:p w14:paraId="7C4CF53B"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By the end of the project a user can type www.google.com on a client PC, watch DNS resolve the name, see the TCP / TLS handshake, and finally see the index page of the web server - exactly the same flow that happens on a real browser.</w:t>
      </w:r>
    </w:p>
    <w:p w14:paraId="2F68CFCC" w14:textId="77777777" w:rsidR="00E53362" w:rsidRDefault="00000000">
      <w:pPr>
        <w:keepNext/>
        <w:spacing w:before="280" w:after="120"/>
      </w:pPr>
      <w:r>
        <w:rPr>
          <w:rFonts w:ascii="Calibri" w:hAnsi="Calibri"/>
          <w:b/>
          <w:color w:val="52E59B"/>
          <w:sz w:val="28"/>
        </w:rPr>
        <w:t>1.1  Topology at a Glance</w:t>
      </w:r>
    </w:p>
    <w:p w14:paraId="62F8949B" w14:textId="77777777" w:rsidR="00E53362" w:rsidRPr="00C57057" w:rsidRDefault="00000000">
      <w:pPr>
        <w:pStyle w:val="ListBullet"/>
        <w:spacing w:after="60"/>
        <w:rPr>
          <w:color w:val="0F243E" w:themeColor="text2" w:themeShade="80"/>
        </w:rPr>
      </w:pPr>
      <w:r w:rsidRPr="00C57057">
        <w:rPr>
          <w:rFonts w:ascii="Calibri" w:hAnsi="Calibri"/>
          <w:color w:val="0F243E" w:themeColor="text2" w:themeShade="80"/>
        </w:rPr>
        <w:t>3 x client PCs  -  PC0, PC1, PC2  -  connected to a Cisco 2960-24TT switch.</w:t>
      </w:r>
    </w:p>
    <w:p w14:paraId="7569F3CB" w14:textId="77777777" w:rsidR="00E53362" w:rsidRPr="00C57057" w:rsidRDefault="00000000">
      <w:pPr>
        <w:pStyle w:val="ListBullet"/>
        <w:spacing w:after="60"/>
        <w:rPr>
          <w:color w:val="0F243E" w:themeColor="text2" w:themeShade="80"/>
        </w:rPr>
      </w:pPr>
      <w:r w:rsidRPr="00C57057">
        <w:rPr>
          <w:rFonts w:ascii="Calibri" w:hAnsi="Calibri"/>
          <w:color w:val="0F243E" w:themeColor="text2" w:themeShade="80"/>
        </w:rPr>
        <w:t>1 x Cisco 2911  -  edge router, providing DHCP, the default route, and PAT.</w:t>
      </w:r>
    </w:p>
    <w:p w14:paraId="7CBAABC0" w14:textId="77777777" w:rsidR="00E53362" w:rsidRPr="00C57057" w:rsidRDefault="00000000">
      <w:pPr>
        <w:pStyle w:val="ListBullet"/>
        <w:spacing w:after="60"/>
        <w:rPr>
          <w:color w:val="0F243E" w:themeColor="text2" w:themeShade="80"/>
        </w:rPr>
      </w:pPr>
      <w:r w:rsidRPr="00C57057">
        <w:rPr>
          <w:rFonts w:ascii="Calibri" w:hAnsi="Calibri"/>
          <w:color w:val="0F243E" w:themeColor="text2" w:themeShade="80"/>
        </w:rPr>
        <w:t>1 x Cisco 2911  -  'Internet' router, simulating the ISP / public backbone.</w:t>
      </w:r>
    </w:p>
    <w:p w14:paraId="205BF271" w14:textId="77777777" w:rsidR="00E53362" w:rsidRPr="00C57057" w:rsidRDefault="00000000">
      <w:pPr>
        <w:pStyle w:val="ListBullet"/>
        <w:spacing w:after="60"/>
        <w:rPr>
          <w:color w:val="0F243E" w:themeColor="text2" w:themeShade="80"/>
        </w:rPr>
      </w:pPr>
      <w:r w:rsidRPr="00C57057">
        <w:rPr>
          <w:rFonts w:ascii="Calibri" w:hAnsi="Calibri"/>
          <w:color w:val="0F243E" w:themeColor="text2" w:themeShade="80"/>
        </w:rPr>
        <w:t>1 x Server-PT  -  Google DNS, IP 8.8.8.8.</w:t>
      </w:r>
    </w:p>
    <w:p w14:paraId="02709F1D" w14:textId="77777777" w:rsidR="00E53362" w:rsidRPr="00C57057" w:rsidRDefault="00000000">
      <w:pPr>
        <w:pStyle w:val="ListBullet"/>
        <w:spacing w:after="60"/>
        <w:rPr>
          <w:color w:val="0F243E" w:themeColor="text2" w:themeShade="80"/>
        </w:rPr>
      </w:pPr>
      <w:r w:rsidRPr="00C57057">
        <w:rPr>
          <w:rFonts w:ascii="Calibri" w:hAnsi="Calibri"/>
          <w:color w:val="0F243E" w:themeColor="text2" w:themeShade="80"/>
        </w:rPr>
        <w:t>1 x Server-PT  -  Google Web Server, IP 8.8.8.10, hosting www.google.com.</w:t>
      </w:r>
    </w:p>
    <w:p w14:paraId="3594C8A5" w14:textId="77777777" w:rsidR="00E53362" w:rsidRDefault="00000000">
      <w:pPr>
        <w:keepNext/>
        <w:spacing w:before="280" w:after="120"/>
      </w:pPr>
      <w:r>
        <w:rPr>
          <w:rFonts w:ascii="Calibri" w:hAnsi="Calibri"/>
          <w:b/>
          <w:color w:val="52E59B"/>
          <w:sz w:val="28"/>
        </w:rPr>
        <w:t>1.2  IP Addressing Plan</w:t>
      </w:r>
    </w:p>
    <w:tbl>
      <w:tblPr>
        <w:tblW w:w="0" w:type="auto"/>
        <w:tblLayout w:type="fixed"/>
        <w:tblLook w:val="04A0" w:firstRow="1" w:lastRow="0" w:firstColumn="1" w:lastColumn="0" w:noHBand="0" w:noVBand="1"/>
      </w:tblPr>
      <w:tblGrid>
        <w:gridCol w:w="1949"/>
        <w:gridCol w:w="1949"/>
        <w:gridCol w:w="1949"/>
        <w:gridCol w:w="1949"/>
        <w:gridCol w:w="1949"/>
      </w:tblGrid>
      <w:tr w:rsidR="00E53362" w14:paraId="551B28B1" w14:textId="77777777">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7E222C2" w14:textId="77777777" w:rsidR="00E53362" w:rsidRDefault="00000000">
            <w:pPr>
              <w:spacing w:before="40" w:after="40"/>
            </w:pPr>
            <w:r>
              <w:rPr>
                <w:rFonts w:ascii="Calibri" w:hAnsi="Calibri"/>
                <w:b/>
                <w:color w:val="FFFFFF"/>
                <w:sz w:val="21"/>
              </w:rPr>
              <w:t>Device</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95C3B87" w14:textId="77777777" w:rsidR="00E53362" w:rsidRDefault="00000000">
            <w:pPr>
              <w:spacing w:before="40" w:after="40"/>
            </w:pPr>
            <w:r>
              <w:rPr>
                <w:rFonts w:ascii="Calibri" w:hAnsi="Calibri"/>
                <w:b/>
                <w:color w:val="FFFFFF"/>
                <w:sz w:val="21"/>
              </w:rPr>
              <w:t>Interface</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526475B8" w14:textId="77777777" w:rsidR="00E53362" w:rsidRDefault="00000000">
            <w:pPr>
              <w:spacing w:before="40" w:after="40"/>
            </w:pPr>
            <w:r>
              <w:rPr>
                <w:rFonts w:ascii="Calibri" w:hAnsi="Calibri"/>
                <w:b/>
                <w:color w:val="FFFFFF"/>
                <w:sz w:val="21"/>
              </w:rPr>
              <w:t>IP Address</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304FF37" w14:textId="77777777" w:rsidR="00E53362" w:rsidRDefault="00000000">
            <w:pPr>
              <w:spacing w:before="40" w:after="40"/>
            </w:pPr>
            <w:r>
              <w:rPr>
                <w:rFonts w:ascii="Calibri" w:hAnsi="Calibri"/>
                <w:b/>
                <w:color w:val="FFFFFF"/>
                <w:sz w:val="21"/>
              </w:rPr>
              <w:t>Subnet Mask</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1BFC5FC" w14:textId="77777777" w:rsidR="00E53362" w:rsidRDefault="00000000">
            <w:pPr>
              <w:spacing w:before="40" w:after="40"/>
            </w:pPr>
            <w:r>
              <w:rPr>
                <w:rFonts w:ascii="Calibri" w:hAnsi="Calibri"/>
                <w:b/>
                <w:color w:val="FFFFFF"/>
                <w:sz w:val="21"/>
              </w:rPr>
              <w:t>Notes</w:t>
            </w:r>
          </w:p>
        </w:tc>
      </w:tr>
      <w:tr w:rsidR="00E53362" w14:paraId="0470F42E"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DF4E778" w14:textId="77777777" w:rsidR="00E53362" w:rsidRDefault="00000000">
            <w:pPr>
              <w:spacing w:before="40" w:after="40"/>
            </w:pPr>
            <w:r>
              <w:rPr>
                <w:rFonts w:ascii="Calibri" w:hAnsi="Calibri"/>
                <w:color w:val="E8EDF7"/>
                <w:sz w:val="20"/>
              </w:rPr>
              <w:t>Edge Router</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7609FEB" w14:textId="77777777" w:rsidR="00E53362" w:rsidRDefault="00000000">
            <w:pPr>
              <w:spacing w:before="40" w:after="40"/>
            </w:pPr>
            <w:r>
              <w:rPr>
                <w:rFonts w:ascii="Calibri" w:hAnsi="Calibri"/>
                <w:color w:val="E8EDF7"/>
                <w:sz w:val="20"/>
              </w:rPr>
              <w:t>G0/0  (LAN)</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0E3AC20" w14:textId="77777777" w:rsidR="00E53362" w:rsidRDefault="00000000">
            <w:pPr>
              <w:spacing w:before="40" w:after="40"/>
            </w:pPr>
            <w:r>
              <w:rPr>
                <w:rFonts w:ascii="Calibri" w:hAnsi="Calibri"/>
                <w:color w:val="E8EDF7"/>
                <w:sz w:val="20"/>
              </w:rPr>
              <w:t>192.168.1.1</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94F127A"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984BDC4" w14:textId="77777777" w:rsidR="00E53362" w:rsidRDefault="00000000">
            <w:pPr>
              <w:spacing w:before="40" w:after="40"/>
            </w:pPr>
            <w:r>
              <w:rPr>
                <w:rFonts w:ascii="Calibri" w:hAnsi="Calibri"/>
                <w:color w:val="E8EDF7"/>
                <w:sz w:val="20"/>
              </w:rPr>
              <w:t>Default gateway for PCs</w:t>
            </w:r>
          </w:p>
        </w:tc>
      </w:tr>
      <w:tr w:rsidR="00E53362" w14:paraId="632300E6"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C54325E" w14:textId="77777777" w:rsidR="00E53362" w:rsidRDefault="00000000">
            <w:pPr>
              <w:spacing w:before="40" w:after="40"/>
            </w:pPr>
            <w:r>
              <w:rPr>
                <w:rFonts w:ascii="Calibri" w:hAnsi="Calibri"/>
                <w:color w:val="E8EDF7"/>
                <w:sz w:val="20"/>
              </w:rPr>
              <w:t>Edge Router</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51D400D" w14:textId="77777777" w:rsidR="00E53362" w:rsidRDefault="00000000">
            <w:pPr>
              <w:spacing w:before="40" w:after="40"/>
            </w:pPr>
            <w:r>
              <w:rPr>
                <w:rFonts w:ascii="Calibri" w:hAnsi="Calibri"/>
                <w:color w:val="E8EDF7"/>
                <w:sz w:val="20"/>
              </w:rPr>
              <w:t>G0/1  (WAN)</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E2F0EF6" w14:textId="77777777" w:rsidR="00E53362" w:rsidRDefault="00000000">
            <w:pPr>
              <w:spacing w:before="40" w:after="40"/>
            </w:pPr>
            <w:r>
              <w:rPr>
                <w:rFonts w:ascii="Calibri" w:hAnsi="Calibri"/>
                <w:color w:val="E8EDF7"/>
                <w:sz w:val="20"/>
              </w:rPr>
              <w:t>200.200.200.1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E5DBDD9" w14:textId="77777777" w:rsidR="00E53362" w:rsidRDefault="00000000">
            <w:pPr>
              <w:spacing w:before="40" w:after="40"/>
            </w:pPr>
            <w:r>
              <w:rPr>
                <w:rFonts w:ascii="Calibri" w:hAnsi="Calibri"/>
                <w:color w:val="E8EDF7"/>
                <w:sz w:val="20"/>
              </w:rPr>
              <w:t>255.255.255.252</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D48F670" w14:textId="77777777" w:rsidR="00E53362" w:rsidRDefault="00000000">
            <w:pPr>
              <w:spacing w:before="40" w:after="40"/>
            </w:pPr>
            <w:r>
              <w:rPr>
                <w:rFonts w:ascii="Calibri" w:hAnsi="Calibri"/>
                <w:color w:val="E8EDF7"/>
                <w:sz w:val="20"/>
              </w:rPr>
              <w:t>Point-to-point to ISP</w:t>
            </w:r>
          </w:p>
        </w:tc>
      </w:tr>
      <w:tr w:rsidR="00E53362" w14:paraId="0C368634"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0E66C11" w14:textId="77777777" w:rsidR="00E53362" w:rsidRDefault="00000000">
            <w:pPr>
              <w:spacing w:before="40" w:after="40"/>
            </w:pPr>
            <w:r>
              <w:rPr>
                <w:rFonts w:ascii="Calibri" w:hAnsi="Calibri"/>
                <w:color w:val="E8EDF7"/>
                <w:sz w:val="20"/>
              </w:rPr>
              <w:t>Internet Router</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2CCB353" w14:textId="77777777" w:rsidR="00E53362" w:rsidRDefault="00000000">
            <w:pPr>
              <w:spacing w:before="40" w:after="40"/>
            </w:pPr>
            <w:r>
              <w:rPr>
                <w:rFonts w:ascii="Calibri" w:hAnsi="Calibri"/>
                <w:color w:val="E8EDF7"/>
                <w:sz w:val="20"/>
              </w:rPr>
              <w:t>G0/0  (WAN)</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208473F" w14:textId="77777777" w:rsidR="00E53362" w:rsidRDefault="00000000">
            <w:pPr>
              <w:spacing w:before="40" w:after="40"/>
            </w:pPr>
            <w:r>
              <w:rPr>
                <w:rFonts w:ascii="Calibri" w:hAnsi="Calibri"/>
                <w:color w:val="E8EDF7"/>
                <w:sz w:val="20"/>
              </w:rPr>
              <w:t>200.200.200.2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2A242C2" w14:textId="77777777" w:rsidR="00E53362" w:rsidRDefault="00000000">
            <w:pPr>
              <w:spacing w:before="40" w:after="40"/>
            </w:pPr>
            <w:r>
              <w:rPr>
                <w:rFonts w:ascii="Calibri" w:hAnsi="Calibri"/>
                <w:color w:val="E8EDF7"/>
                <w:sz w:val="20"/>
              </w:rPr>
              <w:t>255.255.255.252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5E7E484" w14:textId="77777777" w:rsidR="00E53362" w:rsidRDefault="00000000">
            <w:pPr>
              <w:spacing w:before="40" w:after="40"/>
            </w:pPr>
            <w:r>
              <w:rPr>
                <w:rFonts w:ascii="Calibri" w:hAnsi="Calibri"/>
                <w:color w:val="E8EDF7"/>
                <w:sz w:val="20"/>
              </w:rPr>
              <w:t>Point-to-point to edge</w:t>
            </w:r>
          </w:p>
        </w:tc>
      </w:tr>
      <w:tr w:rsidR="00E53362" w14:paraId="5E10DAE5"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2C74219" w14:textId="77777777" w:rsidR="00E53362" w:rsidRDefault="00000000">
            <w:pPr>
              <w:spacing w:before="40" w:after="40"/>
            </w:pPr>
            <w:r>
              <w:rPr>
                <w:rFonts w:ascii="Calibri" w:hAnsi="Calibri"/>
                <w:color w:val="E8EDF7"/>
                <w:sz w:val="20"/>
              </w:rPr>
              <w:t>Internet Router</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13F7E51" w14:textId="77777777" w:rsidR="00E53362" w:rsidRDefault="00000000">
            <w:pPr>
              <w:spacing w:before="40" w:after="40"/>
            </w:pPr>
            <w:r>
              <w:rPr>
                <w:rFonts w:ascii="Calibri" w:hAnsi="Calibri"/>
                <w:color w:val="E8EDF7"/>
                <w:sz w:val="20"/>
              </w:rPr>
              <w:t>G0/1  (Servers)</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BDDBCF9" w14:textId="77777777" w:rsidR="00E53362" w:rsidRDefault="00000000">
            <w:pPr>
              <w:spacing w:before="40" w:after="40"/>
            </w:pPr>
            <w:r>
              <w:rPr>
                <w:rFonts w:ascii="Calibri" w:hAnsi="Calibri"/>
                <w:color w:val="E8EDF7"/>
                <w:sz w:val="20"/>
              </w:rPr>
              <w:t>8.8.8.1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4A7643D"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4BD5273" w14:textId="77777777" w:rsidR="00E53362" w:rsidRDefault="00000000">
            <w:pPr>
              <w:spacing w:before="40" w:after="40"/>
            </w:pPr>
            <w:r>
              <w:rPr>
                <w:rFonts w:ascii="Calibri" w:hAnsi="Calibri"/>
                <w:color w:val="E8EDF7"/>
                <w:sz w:val="20"/>
              </w:rPr>
              <w:t>Where Google servers live</w:t>
            </w:r>
          </w:p>
        </w:tc>
      </w:tr>
      <w:tr w:rsidR="00E53362" w14:paraId="4A6A5ED6"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7AA6A38" w14:textId="77777777" w:rsidR="00E53362" w:rsidRDefault="00000000">
            <w:pPr>
              <w:spacing w:before="40" w:after="40"/>
            </w:pPr>
            <w:r>
              <w:rPr>
                <w:rFonts w:ascii="Calibri" w:hAnsi="Calibri"/>
                <w:color w:val="E8EDF7"/>
                <w:sz w:val="20"/>
              </w:rPr>
              <w:t>Google DNS</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FB9B6D0" w14:textId="77777777" w:rsidR="00E53362"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2A74CE9" w14:textId="77777777" w:rsidR="00E53362" w:rsidRDefault="00000000">
            <w:pPr>
              <w:spacing w:before="40" w:after="40"/>
            </w:pPr>
            <w:r>
              <w:rPr>
                <w:rFonts w:ascii="Calibri" w:hAnsi="Calibri"/>
                <w:color w:val="E8EDF7"/>
                <w:sz w:val="20"/>
              </w:rPr>
              <w:t>8.8.8.8</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73E7085"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16F6B0C" w14:textId="77777777" w:rsidR="00E53362" w:rsidRDefault="00000000">
            <w:pPr>
              <w:spacing w:before="40" w:after="40"/>
            </w:pPr>
            <w:r>
              <w:rPr>
                <w:rFonts w:ascii="Calibri" w:hAnsi="Calibri"/>
                <w:color w:val="E8EDF7"/>
                <w:sz w:val="20"/>
              </w:rPr>
              <w:t>Authoritative for google.com</w:t>
            </w:r>
          </w:p>
        </w:tc>
      </w:tr>
      <w:tr w:rsidR="00E53362" w14:paraId="2DBE7B5A"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DC50969" w14:textId="77777777" w:rsidR="00E53362" w:rsidRDefault="00000000">
            <w:pPr>
              <w:spacing w:before="40" w:after="40"/>
            </w:pPr>
            <w:r>
              <w:rPr>
                <w:rFonts w:ascii="Calibri" w:hAnsi="Calibri"/>
                <w:color w:val="E8EDF7"/>
                <w:sz w:val="20"/>
              </w:rPr>
              <w:t>Google Web Server</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B0700E6" w14:textId="77777777" w:rsidR="00E53362"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6BA45DC" w14:textId="77777777" w:rsidR="00E53362" w:rsidRDefault="00000000">
            <w:pPr>
              <w:spacing w:before="40" w:after="40"/>
            </w:pPr>
            <w:r>
              <w:rPr>
                <w:rFonts w:ascii="Calibri" w:hAnsi="Calibri"/>
                <w:color w:val="E8EDF7"/>
                <w:sz w:val="20"/>
              </w:rPr>
              <w:t>8.8.8.10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316B549"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9355304" w14:textId="77777777" w:rsidR="00E53362" w:rsidRDefault="00000000">
            <w:pPr>
              <w:spacing w:before="40" w:after="40"/>
            </w:pPr>
            <w:r>
              <w:rPr>
                <w:rFonts w:ascii="Calibri" w:hAnsi="Calibri"/>
                <w:color w:val="E8EDF7"/>
                <w:sz w:val="20"/>
              </w:rPr>
              <w:t>Hosts www.google.com</w:t>
            </w:r>
          </w:p>
        </w:tc>
      </w:tr>
      <w:tr w:rsidR="00E53362" w14:paraId="33389643"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F8EED54" w14:textId="77777777" w:rsidR="00E53362" w:rsidRDefault="00000000">
            <w:pPr>
              <w:spacing w:before="40" w:after="40"/>
            </w:pPr>
            <w:r>
              <w:rPr>
                <w:rFonts w:ascii="Calibri" w:hAnsi="Calibri"/>
                <w:color w:val="E8EDF7"/>
                <w:sz w:val="20"/>
              </w:rPr>
              <w:t>PC0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933B437" w14:textId="77777777" w:rsidR="00E53362"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F956FD5" w14:textId="77777777" w:rsidR="00E53362" w:rsidRDefault="00000000">
            <w:pPr>
              <w:spacing w:before="40" w:after="40"/>
            </w:pPr>
            <w:r>
              <w:rPr>
                <w:rFonts w:ascii="Calibri" w:hAnsi="Calibri"/>
                <w:color w:val="E8EDF7"/>
                <w:sz w:val="20"/>
              </w:rPr>
              <w:t>192.168.1.10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2F00DA7"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E48A040" w14:textId="77777777" w:rsidR="00E53362" w:rsidRDefault="00000000">
            <w:pPr>
              <w:spacing w:before="40" w:after="40"/>
            </w:pPr>
            <w:r>
              <w:rPr>
                <w:rFonts w:ascii="Calibri" w:hAnsi="Calibri"/>
                <w:color w:val="E8EDF7"/>
                <w:sz w:val="20"/>
              </w:rPr>
              <w:t>DHCP</w:t>
            </w:r>
          </w:p>
        </w:tc>
      </w:tr>
      <w:tr w:rsidR="00E53362" w14:paraId="03C6AE27"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CE9481B" w14:textId="77777777" w:rsidR="00E53362" w:rsidRDefault="00000000">
            <w:pPr>
              <w:spacing w:before="40" w:after="40"/>
            </w:pPr>
            <w:r>
              <w:rPr>
                <w:rFonts w:ascii="Calibri" w:hAnsi="Calibri"/>
                <w:color w:val="E8EDF7"/>
                <w:sz w:val="20"/>
              </w:rPr>
              <w:t>PC1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C7FFD64" w14:textId="77777777" w:rsidR="00E53362"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528A70B" w14:textId="77777777" w:rsidR="00E53362" w:rsidRDefault="00000000">
            <w:pPr>
              <w:spacing w:before="40" w:after="40"/>
            </w:pPr>
            <w:r>
              <w:rPr>
                <w:rFonts w:ascii="Calibri" w:hAnsi="Calibri"/>
                <w:color w:val="E8EDF7"/>
                <w:sz w:val="20"/>
              </w:rPr>
              <w:t>192.168.1.11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39D0FEF"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B7933D7" w14:textId="77777777" w:rsidR="00E53362" w:rsidRDefault="00000000">
            <w:pPr>
              <w:spacing w:before="40" w:after="40"/>
            </w:pPr>
            <w:r>
              <w:rPr>
                <w:rFonts w:ascii="Calibri" w:hAnsi="Calibri"/>
                <w:color w:val="E8EDF7"/>
                <w:sz w:val="20"/>
              </w:rPr>
              <w:t>DHCP</w:t>
            </w:r>
          </w:p>
        </w:tc>
      </w:tr>
      <w:tr w:rsidR="00E53362" w14:paraId="44270397"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813C8FC" w14:textId="77777777" w:rsidR="00E53362" w:rsidRDefault="00000000">
            <w:pPr>
              <w:spacing w:before="40" w:after="40"/>
            </w:pPr>
            <w:r>
              <w:rPr>
                <w:rFonts w:ascii="Calibri" w:hAnsi="Calibri"/>
                <w:color w:val="E8EDF7"/>
                <w:sz w:val="20"/>
              </w:rPr>
              <w:t>PC2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A125BF1" w14:textId="77777777" w:rsidR="00E53362"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D5DF1B6" w14:textId="77777777" w:rsidR="00E53362" w:rsidRDefault="00000000">
            <w:pPr>
              <w:spacing w:before="40" w:after="40"/>
            </w:pPr>
            <w:r>
              <w:rPr>
                <w:rFonts w:ascii="Calibri" w:hAnsi="Calibri"/>
                <w:color w:val="E8EDF7"/>
                <w:sz w:val="20"/>
              </w:rPr>
              <w:t>192.168.1.12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80E9FB2" w14:textId="77777777" w:rsidR="00E53362"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4113B92" w14:textId="77777777" w:rsidR="00E53362" w:rsidRDefault="00000000">
            <w:pPr>
              <w:spacing w:before="40" w:after="40"/>
            </w:pPr>
            <w:r>
              <w:rPr>
                <w:rFonts w:ascii="Calibri" w:hAnsi="Calibri"/>
                <w:color w:val="E8EDF7"/>
                <w:sz w:val="20"/>
              </w:rPr>
              <w:t>DHCP</w:t>
            </w:r>
          </w:p>
        </w:tc>
      </w:tr>
    </w:tbl>
    <w:p w14:paraId="27C1907F" w14:textId="77777777" w:rsidR="00E53362" w:rsidRDefault="00E53362">
      <w:pPr>
        <w:spacing w:after="80"/>
      </w:pPr>
    </w:p>
    <w:p w14:paraId="47D12D68" w14:textId="77777777" w:rsidR="00E53362" w:rsidRDefault="00000000">
      <w:pPr>
        <w:pBdr>
          <w:left w:val="single" w:sz="24" w:space="4" w:color="38C8EF"/>
        </w:pBdr>
        <w:shd w:val="clear" w:color="auto" w:fill="1A2B4A"/>
        <w:spacing w:before="160" w:after="160"/>
        <w:ind w:left="216" w:right="216"/>
      </w:pPr>
      <w:r>
        <w:rPr>
          <w:rFonts w:ascii="Calibri" w:hAnsi="Calibri"/>
          <w:b/>
          <w:color w:val="38C8EF"/>
          <w:sz w:val="21"/>
        </w:rPr>
        <w:t xml:space="preserve">Why two /30s and two /24s?  </w:t>
      </w:r>
      <w:r>
        <w:rPr>
          <w:rFonts w:ascii="Calibri" w:hAnsi="Calibri"/>
          <w:color w:val="E8EDF7"/>
          <w:sz w:val="21"/>
        </w:rPr>
        <w:t>Two point-to-point links each get their own /30 (two usable IPs, no waste). The LAN and the server segment both use /24 - plenty of room for clients, servers and future growth.</w:t>
      </w:r>
    </w:p>
    <w:p w14:paraId="3EC7BD62" w14:textId="77777777" w:rsidR="00E53362" w:rsidRDefault="00000000">
      <w:pPr>
        <w:keepNext/>
        <w:spacing w:before="400"/>
      </w:pPr>
      <w:r>
        <w:rPr>
          <w:rFonts w:ascii="Calibri" w:hAnsi="Calibri"/>
          <w:b/>
          <w:color w:val="38C8EF"/>
          <w:sz w:val="40"/>
        </w:rPr>
        <w:t>2.  Switch Configuration</w:t>
      </w:r>
    </w:p>
    <w:p w14:paraId="0FB920D6"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2960-24TT is a plain Layer-2 access switch. No VLANs, no trunking - a single broadcast domain. The configuration sets a hostname and a console password only.</w:t>
      </w:r>
    </w:p>
    <w:p w14:paraId="4C2D691D"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Switch&gt;  enable</w:t>
      </w:r>
    </w:p>
    <w:p w14:paraId="0526604B" w14:textId="77777777" w:rsidR="00E53362" w:rsidRDefault="00000000">
      <w:pPr>
        <w:shd w:val="clear" w:color="auto" w:fill="0F1525"/>
        <w:spacing w:after="0"/>
        <w:ind w:left="216"/>
      </w:pPr>
      <w:r>
        <w:rPr>
          <w:rFonts w:ascii="Consolas" w:hAnsi="Consolas"/>
          <w:color w:val="52E59B"/>
          <w:sz w:val="19"/>
        </w:rPr>
        <w:t>Switch#  configure terminal</w:t>
      </w:r>
    </w:p>
    <w:p w14:paraId="2C48E029" w14:textId="77777777" w:rsidR="00E53362" w:rsidRDefault="00000000">
      <w:pPr>
        <w:shd w:val="clear" w:color="auto" w:fill="0F1525"/>
        <w:spacing w:after="0"/>
        <w:ind w:left="216"/>
      </w:pPr>
      <w:r>
        <w:rPr>
          <w:rFonts w:ascii="Consolas" w:hAnsi="Consolas"/>
          <w:color w:val="52E59B"/>
          <w:sz w:val="19"/>
        </w:rPr>
        <w:t>Switch(config)#  hostname SW-Office</w:t>
      </w:r>
    </w:p>
    <w:p w14:paraId="02CC403E" w14:textId="77777777" w:rsidR="00E53362" w:rsidRDefault="00000000">
      <w:pPr>
        <w:shd w:val="clear" w:color="auto" w:fill="0F1525"/>
        <w:spacing w:after="0"/>
        <w:ind w:left="216"/>
      </w:pPr>
      <w:r>
        <w:rPr>
          <w:rFonts w:ascii="Consolas" w:hAnsi="Consolas"/>
          <w:color w:val="52E59B"/>
          <w:sz w:val="19"/>
        </w:rPr>
        <w:t>SW-Office(config)#  banner motd # Office LAN - Authorized Only #</w:t>
      </w:r>
    </w:p>
    <w:p w14:paraId="70C9389A" w14:textId="77777777" w:rsidR="00E53362" w:rsidRDefault="00000000">
      <w:pPr>
        <w:shd w:val="clear" w:color="auto" w:fill="0F1525"/>
        <w:spacing w:after="0"/>
        <w:ind w:left="216"/>
      </w:pPr>
      <w:r>
        <w:rPr>
          <w:rFonts w:ascii="Consolas" w:hAnsi="Consolas"/>
          <w:color w:val="52E59B"/>
          <w:sz w:val="19"/>
        </w:rPr>
        <w:t>SW-Office(config)#  line console 0</w:t>
      </w:r>
    </w:p>
    <w:p w14:paraId="728D60FC" w14:textId="77777777" w:rsidR="00E53362" w:rsidRDefault="00000000">
      <w:pPr>
        <w:shd w:val="clear" w:color="auto" w:fill="0F1525"/>
        <w:spacing w:after="0"/>
        <w:ind w:left="216"/>
      </w:pPr>
      <w:r>
        <w:rPr>
          <w:rFonts w:ascii="Consolas" w:hAnsi="Consolas"/>
          <w:color w:val="52E59B"/>
          <w:sz w:val="19"/>
        </w:rPr>
        <w:t>SW-Office(config-line)#  logging synchronous</w:t>
      </w:r>
    </w:p>
    <w:p w14:paraId="34CE89D3" w14:textId="77777777" w:rsidR="00E53362" w:rsidRDefault="00000000">
      <w:pPr>
        <w:shd w:val="clear" w:color="auto" w:fill="0F1525"/>
        <w:spacing w:after="0"/>
        <w:ind w:left="216"/>
      </w:pPr>
      <w:r>
        <w:rPr>
          <w:rFonts w:ascii="Consolas" w:hAnsi="Consolas"/>
          <w:color w:val="52E59B"/>
          <w:sz w:val="19"/>
        </w:rPr>
        <w:t>SW-Office(config-line)#  password Console123</w:t>
      </w:r>
    </w:p>
    <w:p w14:paraId="728A3B3E" w14:textId="77777777" w:rsidR="00E53362" w:rsidRDefault="00000000">
      <w:pPr>
        <w:shd w:val="clear" w:color="auto" w:fill="0F1525"/>
        <w:spacing w:after="0"/>
        <w:ind w:left="216"/>
      </w:pPr>
      <w:r>
        <w:rPr>
          <w:rFonts w:ascii="Consolas" w:hAnsi="Consolas"/>
          <w:color w:val="52E59B"/>
          <w:sz w:val="19"/>
        </w:rPr>
        <w:t>SW-Office(config-line)#  login</w:t>
      </w:r>
    </w:p>
    <w:p w14:paraId="3C0FA053" w14:textId="77777777" w:rsidR="00E53362" w:rsidRDefault="00000000">
      <w:pPr>
        <w:shd w:val="clear" w:color="auto" w:fill="0F1525"/>
        <w:spacing w:after="0"/>
        <w:ind w:left="216"/>
      </w:pPr>
      <w:r>
        <w:rPr>
          <w:rFonts w:ascii="Consolas" w:hAnsi="Consolas"/>
          <w:color w:val="52E59B"/>
          <w:sz w:val="19"/>
        </w:rPr>
        <w:t>SW-Office(config-line)#  exit</w:t>
      </w:r>
    </w:p>
    <w:p w14:paraId="3E867216" w14:textId="77777777" w:rsidR="00E53362" w:rsidRDefault="00000000">
      <w:pPr>
        <w:shd w:val="clear" w:color="auto" w:fill="0F1525"/>
        <w:spacing w:after="0"/>
        <w:ind w:left="216"/>
      </w:pPr>
      <w:r>
        <w:rPr>
          <w:rFonts w:ascii="Consolas" w:hAnsi="Consolas"/>
          <w:color w:val="52E59B"/>
          <w:sz w:val="19"/>
        </w:rPr>
        <w:t>SW-Office(config)#  service password-encryption</w:t>
      </w:r>
    </w:p>
    <w:p w14:paraId="46D378FA" w14:textId="77777777" w:rsidR="00E53362" w:rsidRDefault="00000000">
      <w:pPr>
        <w:shd w:val="clear" w:color="auto" w:fill="0F1525"/>
        <w:spacing w:after="0"/>
        <w:ind w:left="216"/>
      </w:pPr>
      <w:r>
        <w:rPr>
          <w:rFonts w:ascii="Consolas" w:hAnsi="Consolas"/>
          <w:color w:val="52E59B"/>
          <w:sz w:val="19"/>
        </w:rPr>
        <w:t>SW-Office(config)#  end</w:t>
      </w:r>
    </w:p>
    <w:p w14:paraId="39D4F77F"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SW-Office#  write memory</w:t>
      </w:r>
    </w:p>
    <w:p w14:paraId="3A279376" w14:textId="77777777" w:rsidR="00E53362" w:rsidRDefault="00000000">
      <w:pPr>
        <w:keepNext/>
        <w:spacing w:before="400"/>
      </w:pPr>
      <w:r>
        <w:rPr>
          <w:rFonts w:ascii="Calibri" w:hAnsi="Calibri"/>
          <w:b/>
          <w:color w:val="38C8EF"/>
          <w:sz w:val="40"/>
        </w:rPr>
        <w:t>3.  Edge Router  (Cisco 2911)</w:t>
      </w:r>
    </w:p>
    <w:p w14:paraId="1B50E4EB"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edge router is the most complex device in the project. It has three jobs: (1) be the LAN default gateway, (2) hand out DHCP leases to the PCs, (3) translate all LAN-side private IPs to its single public WAN IP using PAT.</w:t>
      </w:r>
    </w:p>
    <w:p w14:paraId="096AD70D" w14:textId="77777777" w:rsidR="00E53362" w:rsidRDefault="00000000">
      <w:pPr>
        <w:keepNext/>
        <w:spacing w:before="280" w:after="120"/>
      </w:pPr>
      <w:r>
        <w:rPr>
          <w:rFonts w:ascii="Calibri" w:hAnsi="Calibri"/>
          <w:b/>
          <w:color w:val="52E59B"/>
          <w:sz w:val="28"/>
        </w:rPr>
        <w:t>3.1  Interfaces</w:t>
      </w:r>
    </w:p>
    <w:p w14:paraId="62C8D2BB"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EdgeRouter&gt;  enable</w:t>
      </w:r>
    </w:p>
    <w:p w14:paraId="4D4934F0" w14:textId="77777777" w:rsidR="00E53362" w:rsidRDefault="00000000">
      <w:pPr>
        <w:shd w:val="clear" w:color="auto" w:fill="0F1525"/>
        <w:spacing w:after="0"/>
        <w:ind w:left="216"/>
      </w:pPr>
      <w:r>
        <w:rPr>
          <w:rFonts w:ascii="Consolas" w:hAnsi="Consolas"/>
          <w:color w:val="52E59B"/>
          <w:sz w:val="19"/>
        </w:rPr>
        <w:t>EdgeRouter#  configure terminal</w:t>
      </w:r>
    </w:p>
    <w:p w14:paraId="0C80AF56" w14:textId="77777777" w:rsidR="00E53362" w:rsidRDefault="00000000">
      <w:pPr>
        <w:shd w:val="clear" w:color="auto" w:fill="0F1525"/>
        <w:spacing w:after="0"/>
        <w:ind w:left="216"/>
      </w:pPr>
      <w:r>
        <w:rPr>
          <w:rFonts w:ascii="Consolas" w:hAnsi="Consolas"/>
          <w:color w:val="52E59B"/>
          <w:sz w:val="19"/>
        </w:rPr>
        <w:t>EdgeRouter(config)#  hostname EdgeRouter</w:t>
      </w:r>
    </w:p>
    <w:p w14:paraId="3FD3290B" w14:textId="77777777" w:rsidR="00E53362" w:rsidRDefault="00000000">
      <w:pPr>
        <w:shd w:val="clear" w:color="auto" w:fill="0F1525"/>
        <w:spacing w:after="0"/>
        <w:ind w:left="216"/>
      </w:pPr>
      <w:r>
        <w:rPr>
          <w:rFonts w:ascii="Consolas" w:hAnsi="Consolas"/>
          <w:color w:val="52E59B"/>
          <w:sz w:val="19"/>
        </w:rPr>
        <w:t>EdgeRouter(config)#  interface GigabitEthernet0/0</w:t>
      </w:r>
    </w:p>
    <w:p w14:paraId="22DA6AAE" w14:textId="77777777" w:rsidR="00E53362" w:rsidRDefault="00000000">
      <w:pPr>
        <w:shd w:val="clear" w:color="auto" w:fill="0F1525"/>
        <w:spacing w:after="0"/>
        <w:ind w:left="216"/>
      </w:pPr>
      <w:r>
        <w:rPr>
          <w:rFonts w:ascii="Consolas" w:hAnsi="Consolas"/>
          <w:color w:val="52E59B"/>
          <w:sz w:val="19"/>
        </w:rPr>
        <w:t>EdgeRouter(config-if)#  description ** LAN **</w:t>
      </w:r>
    </w:p>
    <w:p w14:paraId="303B6D54" w14:textId="77777777" w:rsidR="00E53362" w:rsidRDefault="00000000">
      <w:pPr>
        <w:shd w:val="clear" w:color="auto" w:fill="0F1525"/>
        <w:spacing w:after="0"/>
        <w:ind w:left="216"/>
      </w:pPr>
      <w:r>
        <w:rPr>
          <w:rFonts w:ascii="Consolas" w:hAnsi="Consolas"/>
          <w:color w:val="52E59B"/>
          <w:sz w:val="19"/>
        </w:rPr>
        <w:t>EdgeRouter(config-if)#  ip address 192.168.1.1 255.255.255.0</w:t>
      </w:r>
    </w:p>
    <w:p w14:paraId="72DDFA5E" w14:textId="77777777" w:rsidR="00E53362" w:rsidRDefault="00000000">
      <w:pPr>
        <w:shd w:val="clear" w:color="auto" w:fill="0F1525"/>
        <w:spacing w:after="0"/>
        <w:ind w:left="216"/>
      </w:pPr>
      <w:r>
        <w:rPr>
          <w:rFonts w:ascii="Consolas" w:hAnsi="Consolas"/>
          <w:color w:val="52E59B"/>
          <w:sz w:val="19"/>
        </w:rPr>
        <w:t>EdgeRouter(config-if)#  ip nat inside</w:t>
      </w:r>
    </w:p>
    <w:p w14:paraId="48DAD398" w14:textId="77777777" w:rsidR="00E53362" w:rsidRDefault="00000000">
      <w:pPr>
        <w:shd w:val="clear" w:color="auto" w:fill="0F1525"/>
        <w:spacing w:after="0"/>
        <w:ind w:left="216"/>
      </w:pPr>
      <w:r>
        <w:rPr>
          <w:rFonts w:ascii="Consolas" w:hAnsi="Consolas"/>
          <w:color w:val="52E59B"/>
          <w:sz w:val="19"/>
        </w:rPr>
        <w:t>EdgeRouter(config-if)#  no shutdown</w:t>
      </w:r>
    </w:p>
    <w:p w14:paraId="0DF45A58" w14:textId="77777777" w:rsidR="00E53362" w:rsidRDefault="00000000">
      <w:pPr>
        <w:shd w:val="clear" w:color="auto" w:fill="0F1525"/>
        <w:spacing w:after="0"/>
        <w:ind w:left="216"/>
      </w:pPr>
      <w:r>
        <w:rPr>
          <w:rFonts w:ascii="Consolas" w:hAnsi="Consolas"/>
          <w:color w:val="52E59B"/>
          <w:sz w:val="19"/>
        </w:rPr>
        <w:t>EdgeRouter(config-if)#  exit</w:t>
      </w:r>
    </w:p>
    <w:p w14:paraId="723A9990" w14:textId="77777777" w:rsidR="00E53362" w:rsidRDefault="00000000">
      <w:pPr>
        <w:shd w:val="clear" w:color="auto" w:fill="0F1525"/>
        <w:spacing w:after="0"/>
        <w:ind w:left="216"/>
      </w:pPr>
      <w:r>
        <w:rPr>
          <w:rFonts w:ascii="Consolas" w:hAnsi="Consolas"/>
          <w:color w:val="52E59B"/>
          <w:sz w:val="19"/>
        </w:rPr>
        <w:t>EdgeRouter(config)#  interface GigabitEthernet0/1</w:t>
      </w:r>
    </w:p>
    <w:p w14:paraId="4D2220F9" w14:textId="77777777" w:rsidR="00E53362" w:rsidRDefault="00000000">
      <w:pPr>
        <w:shd w:val="clear" w:color="auto" w:fill="0F1525"/>
        <w:spacing w:after="0"/>
        <w:ind w:left="216"/>
      </w:pPr>
      <w:r>
        <w:rPr>
          <w:rFonts w:ascii="Consolas" w:hAnsi="Consolas"/>
          <w:color w:val="52E59B"/>
          <w:sz w:val="19"/>
        </w:rPr>
        <w:t>EdgeRouter(config-if)#  description ** WAN **</w:t>
      </w:r>
    </w:p>
    <w:p w14:paraId="3157CD72" w14:textId="77777777" w:rsidR="00E53362" w:rsidRDefault="00000000">
      <w:pPr>
        <w:shd w:val="clear" w:color="auto" w:fill="0F1525"/>
        <w:spacing w:after="0"/>
        <w:ind w:left="216"/>
      </w:pPr>
      <w:r>
        <w:rPr>
          <w:rFonts w:ascii="Consolas" w:hAnsi="Consolas"/>
          <w:color w:val="52E59B"/>
          <w:sz w:val="19"/>
        </w:rPr>
        <w:t>EdgeRouter(config-if)#  ip address 200.200.200.1 255.255.255.252</w:t>
      </w:r>
    </w:p>
    <w:p w14:paraId="107151DA" w14:textId="77777777" w:rsidR="00E53362" w:rsidRDefault="00000000">
      <w:pPr>
        <w:shd w:val="clear" w:color="auto" w:fill="0F1525"/>
        <w:spacing w:after="0"/>
        <w:ind w:left="216"/>
      </w:pPr>
      <w:r>
        <w:rPr>
          <w:rFonts w:ascii="Consolas" w:hAnsi="Consolas"/>
          <w:color w:val="52E59B"/>
          <w:sz w:val="19"/>
        </w:rPr>
        <w:t>EdgeRouter(config-if)#  ip nat outside</w:t>
      </w:r>
    </w:p>
    <w:p w14:paraId="665DDDF4" w14:textId="77777777" w:rsidR="00E53362" w:rsidRDefault="00000000">
      <w:pPr>
        <w:shd w:val="clear" w:color="auto" w:fill="0F1525"/>
        <w:spacing w:after="0"/>
        <w:ind w:left="216"/>
      </w:pPr>
      <w:r>
        <w:rPr>
          <w:rFonts w:ascii="Consolas" w:hAnsi="Consolas"/>
          <w:color w:val="52E59B"/>
          <w:sz w:val="19"/>
        </w:rPr>
        <w:t>EdgeRouter(config-if)#  no shutdown</w:t>
      </w:r>
    </w:p>
    <w:p w14:paraId="3A18B79A"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EdgeRouter(config-if)#  exit</w:t>
      </w:r>
    </w:p>
    <w:p w14:paraId="6148603E" w14:textId="77777777" w:rsidR="00E53362" w:rsidRDefault="00000000">
      <w:pPr>
        <w:keepNext/>
        <w:spacing w:before="280" w:after="120"/>
      </w:pPr>
      <w:r>
        <w:rPr>
          <w:rFonts w:ascii="Calibri" w:hAnsi="Calibri"/>
          <w:b/>
          <w:color w:val="52E59B"/>
          <w:sz w:val="28"/>
        </w:rPr>
        <w:t>3.2  DHCP server  (running on the edge router)</w:t>
      </w:r>
    </w:p>
    <w:p w14:paraId="30A10770"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  ip dhcp excluded-address 192.168.1.1 192.168.1.20</w:t>
      </w:r>
    </w:p>
    <w:p w14:paraId="2CA71028" w14:textId="77777777" w:rsidR="00E53362" w:rsidRDefault="00000000">
      <w:pPr>
        <w:shd w:val="clear" w:color="auto" w:fill="0F1525"/>
        <w:spacing w:after="0"/>
        <w:ind w:left="216"/>
      </w:pPr>
      <w:r>
        <w:rPr>
          <w:rFonts w:ascii="Consolas" w:hAnsi="Consolas"/>
          <w:color w:val="52E59B"/>
          <w:sz w:val="19"/>
        </w:rPr>
        <w:t>EdgeRouter(config)#  ip dhcp pool OFFICE-LAN</w:t>
      </w:r>
    </w:p>
    <w:p w14:paraId="2023986A" w14:textId="77777777" w:rsidR="00E53362" w:rsidRDefault="00000000">
      <w:pPr>
        <w:shd w:val="clear" w:color="auto" w:fill="0F1525"/>
        <w:spacing w:after="0"/>
        <w:ind w:left="216"/>
      </w:pPr>
      <w:r>
        <w:rPr>
          <w:rFonts w:ascii="Consolas" w:hAnsi="Consolas"/>
          <w:color w:val="52E59B"/>
          <w:sz w:val="19"/>
        </w:rPr>
        <w:t>EdgeRouter(dhcp-config)#  network 192.168.1.0 255.255.255.0</w:t>
      </w:r>
    </w:p>
    <w:p w14:paraId="109AD1BC" w14:textId="77777777" w:rsidR="00E53362" w:rsidRDefault="00000000">
      <w:pPr>
        <w:shd w:val="clear" w:color="auto" w:fill="0F1525"/>
        <w:spacing w:after="0"/>
        <w:ind w:left="216"/>
      </w:pPr>
      <w:r>
        <w:rPr>
          <w:rFonts w:ascii="Consolas" w:hAnsi="Consolas"/>
          <w:color w:val="52E59B"/>
          <w:sz w:val="19"/>
        </w:rPr>
        <w:t>EdgeRouter(dhcp-config)#  default-router 192.168.1.1</w:t>
      </w:r>
    </w:p>
    <w:p w14:paraId="1E6CC7C1" w14:textId="77777777" w:rsidR="00E53362" w:rsidRDefault="00000000">
      <w:pPr>
        <w:shd w:val="clear" w:color="auto" w:fill="0F1525"/>
        <w:spacing w:after="0"/>
        <w:ind w:left="216"/>
      </w:pPr>
      <w:r>
        <w:rPr>
          <w:rFonts w:ascii="Consolas" w:hAnsi="Consolas"/>
          <w:color w:val="52E59B"/>
          <w:sz w:val="19"/>
        </w:rPr>
        <w:t>EdgeRouter(dhcp-config)#  dns-server 8.8.8.8</w:t>
      </w:r>
    </w:p>
    <w:p w14:paraId="4E380244" w14:textId="77777777" w:rsidR="00E53362" w:rsidRDefault="00000000">
      <w:pPr>
        <w:shd w:val="clear" w:color="auto" w:fill="0F1525"/>
        <w:spacing w:after="0"/>
        <w:ind w:left="216"/>
      </w:pPr>
      <w:r>
        <w:rPr>
          <w:rFonts w:ascii="Consolas" w:hAnsi="Consolas"/>
          <w:color w:val="52E59B"/>
          <w:sz w:val="19"/>
        </w:rPr>
        <w:t>EdgeRouter(dhcp-config)#  lease 7</w:t>
      </w:r>
    </w:p>
    <w:p w14:paraId="55BBCBA9"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EdgeRouter(dhcp-config)#  exit</w:t>
      </w:r>
    </w:p>
    <w:p w14:paraId="2080EDE2" w14:textId="77777777" w:rsidR="00E53362" w:rsidRDefault="00000000">
      <w:pPr>
        <w:keepNext/>
        <w:spacing w:before="280" w:after="120"/>
      </w:pPr>
      <w:r>
        <w:rPr>
          <w:rFonts w:ascii="Calibri" w:hAnsi="Calibri"/>
          <w:b/>
          <w:color w:val="52E59B"/>
          <w:sz w:val="28"/>
        </w:rPr>
        <w:t>3.3  Default route</w:t>
      </w:r>
    </w:p>
    <w:p w14:paraId="0D32C8A1"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  ip route 0.0.0.0 0.0.0.0 200.200.200.2</w:t>
      </w:r>
    </w:p>
    <w:p w14:paraId="70476D93" w14:textId="77777777" w:rsidR="00E53362" w:rsidRDefault="00000000">
      <w:pPr>
        <w:keepNext/>
        <w:spacing w:before="280" w:after="120"/>
      </w:pPr>
      <w:r>
        <w:rPr>
          <w:rFonts w:ascii="Calibri" w:hAnsi="Calibri"/>
          <w:b/>
          <w:color w:val="52E59B"/>
          <w:sz w:val="28"/>
        </w:rPr>
        <w:t>3.4  NAT / PAT (overload)</w:t>
      </w:r>
    </w:p>
    <w:p w14:paraId="7F439D3B"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  access-list 1 permit 192.168.1.0 0.0.0.255</w:t>
      </w:r>
    </w:p>
    <w:p w14:paraId="5FF3D1F3"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  ip nat inside source list 1 interface GigabitEthernet0/1 overload</w:t>
      </w:r>
    </w:p>
    <w:p w14:paraId="27CA3850" w14:textId="77777777" w:rsidR="00E53362" w:rsidRDefault="00000000">
      <w:pPr>
        <w:spacing w:after="120" w:line="324" w:lineRule="auto"/>
      </w:pPr>
      <w:r>
        <w:rPr>
          <w:rFonts w:ascii="Calibri" w:hAnsi="Calibri"/>
          <w:color w:val="E8EDF7"/>
        </w:rPr>
        <w:t>Access-list 1 matches every LAN-side IP. The 'overload' keyword enables PAT: many private IPs share the single public IP 200.200.200.1, distinguished by source port.</w:t>
      </w:r>
    </w:p>
    <w:p w14:paraId="13DF1128" w14:textId="77777777" w:rsidR="00E53362" w:rsidRDefault="00000000">
      <w:pPr>
        <w:keepNext/>
        <w:spacing w:before="280" w:after="120"/>
      </w:pPr>
      <w:r>
        <w:rPr>
          <w:rFonts w:ascii="Calibri" w:hAnsi="Calibri"/>
          <w:b/>
          <w:color w:val="52E59B"/>
          <w:sz w:val="28"/>
        </w:rPr>
        <w:t>3.5  Hardening</w:t>
      </w:r>
    </w:p>
    <w:p w14:paraId="6FA1F8EE"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EdgeRouter(config)#  banner motd # Edge Router - Internal Network #</w:t>
      </w:r>
    </w:p>
    <w:p w14:paraId="33D7B4A7" w14:textId="77777777" w:rsidR="00E53362" w:rsidRDefault="00000000">
      <w:pPr>
        <w:shd w:val="clear" w:color="auto" w:fill="0F1525"/>
        <w:spacing w:after="0"/>
        <w:ind w:left="216"/>
      </w:pPr>
      <w:r>
        <w:rPr>
          <w:rFonts w:ascii="Consolas" w:hAnsi="Consolas"/>
          <w:color w:val="52E59B"/>
          <w:sz w:val="19"/>
        </w:rPr>
        <w:t>EdgeRouter(config)#  enable secret Class123</w:t>
      </w:r>
    </w:p>
    <w:p w14:paraId="753A3D9C" w14:textId="77777777" w:rsidR="00E53362" w:rsidRDefault="00000000">
      <w:pPr>
        <w:shd w:val="clear" w:color="auto" w:fill="0F1525"/>
        <w:spacing w:after="0"/>
        <w:ind w:left="216"/>
      </w:pPr>
      <w:r>
        <w:rPr>
          <w:rFonts w:ascii="Consolas" w:hAnsi="Consolas"/>
          <w:color w:val="52E59B"/>
          <w:sz w:val="19"/>
        </w:rPr>
        <w:t>EdgeRouter(config)#  line console 0</w:t>
      </w:r>
    </w:p>
    <w:p w14:paraId="565A8CCC" w14:textId="77777777" w:rsidR="00E53362" w:rsidRDefault="00000000">
      <w:pPr>
        <w:shd w:val="clear" w:color="auto" w:fill="0F1525"/>
        <w:spacing w:after="0"/>
        <w:ind w:left="216"/>
      </w:pPr>
      <w:r>
        <w:rPr>
          <w:rFonts w:ascii="Consolas" w:hAnsi="Consolas"/>
          <w:color w:val="52E59B"/>
          <w:sz w:val="19"/>
        </w:rPr>
        <w:t>EdgeRouter(config-line)#  password Console123</w:t>
      </w:r>
    </w:p>
    <w:p w14:paraId="6AD84327" w14:textId="77777777" w:rsidR="00E53362" w:rsidRDefault="00000000">
      <w:pPr>
        <w:shd w:val="clear" w:color="auto" w:fill="0F1525"/>
        <w:spacing w:after="0"/>
        <w:ind w:left="216"/>
      </w:pPr>
      <w:r>
        <w:rPr>
          <w:rFonts w:ascii="Consolas" w:hAnsi="Consolas"/>
          <w:color w:val="52E59B"/>
          <w:sz w:val="19"/>
        </w:rPr>
        <w:t>EdgeRouter(config-line)#  login</w:t>
      </w:r>
    </w:p>
    <w:p w14:paraId="05950F3B" w14:textId="77777777" w:rsidR="00E53362" w:rsidRDefault="00000000">
      <w:pPr>
        <w:shd w:val="clear" w:color="auto" w:fill="0F1525"/>
        <w:spacing w:after="0"/>
        <w:ind w:left="216"/>
      </w:pPr>
      <w:r>
        <w:rPr>
          <w:rFonts w:ascii="Consolas" w:hAnsi="Consolas"/>
          <w:color w:val="52E59B"/>
          <w:sz w:val="19"/>
        </w:rPr>
        <w:t>EdgeRouter(config-line)#  exit</w:t>
      </w:r>
    </w:p>
    <w:p w14:paraId="4275F8D0" w14:textId="77777777" w:rsidR="00E53362" w:rsidRDefault="00000000">
      <w:pPr>
        <w:shd w:val="clear" w:color="auto" w:fill="0F1525"/>
        <w:spacing w:after="0"/>
        <w:ind w:left="216"/>
      </w:pPr>
      <w:r>
        <w:rPr>
          <w:rFonts w:ascii="Consolas" w:hAnsi="Consolas"/>
          <w:color w:val="52E59B"/>
          <w:sz w:val="19"/>
        </w:rPr>
        <w:t>EdgeRouter(config)#  service password-encryption</w:t>
      </w:r>
    </w:p>
    <w:p w14:paraId="42D72E1C" w14:textId="77777777" w:rsidR="00E53362" w:rsidRDefault="00000000">
      <w:pPr>
        <w:shd w:val="clear" w:color="auto" w:fill="0F1525"/>
        <w:spacing w:after="0"/>
        <w:ind w:left="216"/>
      </w:pPr>
      <w:r>
        <w:rPr>
          <w:rFonts w:ascii="Consolas" w:hAnsi="Consolas"/>
          <w:color w:val="52E59B"/>
          <w:sz w:val="19"/>
        </w:rPr>
        <w:t>EdgeRouter(config)#  end</w:t>
      </w:r>
    </w:p>
    <w:p w14:paraId="5410CD40"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write memory</w:t>
      </w:r>
    </w:p>
    <w:p w14:paraId="239EEB5D" w14:textId="77777777" w:rsidR="00E53362" w:rsidRDefault="00000000">
      <w:pPr>
        <w:keepNext/>
        <w:spacing w:before="400"/>
      </w:pPr>
      <w:r>
        <w:rPr>
          <w:rFonts w:ascii="Calibri" w:hAnsi="Calibri"/>
          <w:b/>
          <w:color w:val="38C8EF"/>
          <w:sz w:val="40"/>
        </w:rPr>
        <w:t>4.  Internet Router  (Cisco 2911)</w:t>
      </w:r>
    </w:p>
    <w:p w14:paraId="22B823D5"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'Internet' router is intentionally minimal. It owns the /30 to the edge router, the /24 where the Google servers live, and a single static return route so replies can find their way back to the LAN through the PAT table.</w:t>
      </w:r>
    </w:p>
    <w:p w14:paraId="0D435C14"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Internet&gt;  enable</w:t>
      </w:r>
    </w:p>
    <w:p w14:paraId="6C30197E" w14:textId="77777777" w:rsidR="00E53362" w:rsidRDefault="00000000">
      <w:pPr>
        <w:shd w:val="clear" w:color="auto" w:fill="0F1525"/>
        <w:spacing w:after="0"/>
        <w:ind w:left="216"/>
      </w:pPr>
      <w:r>
        <w:rPr>
          <w:rFonts w:ascii="Consolas" w:hAnsi="Consolas"/>
          <w:color w:val="52E59B"/>
          <w:sz w:val="19"/>
        </w:rPr>
        <w:t>Internet#  configure terminal</w:t>
      </w:r>
    </w:p>
    <w:p w14:paraId="0C4EF9C0" w14:textId="77777777" w:rsidR="00E53362" w:rsidRDefault="00000000">
      <w:pPr>
        <w:shd w:val="clear" w:color="auto" w:fill="0F1525"/>
        <w:spacing w:after="0"/>
        <w:ind w:left="216"/>
      </w:pPr>
      <w:r>
        <w:rPr>
          <w:rFonts w:ascii="Consolas" w:hAnsi="Consolas"/>
          <w:color w:val="52E59B"/>
          <w:sz w:val="19"/>
        </w:rPr>
        <w:t>Internet(config)#  hostname Internet</w:t>
      </w:r>
    </w:p>
    <w:p w14:paraId="4CD001B5" w14:textId="77777777" w:rsidR="00E53362" w:rsidRDefault="00000000">
      <w:pPr>
        <w:shd w:val="clear" w:color="auto" w:fill="0F1525"/>
        <w:spacing w:after="0"/>
        <w:ind w:left="216"/>
      </w:pPr>
      <w:r>
        <w:rPr>
          <w:rFonts w:ascii="Consolas" w:hAnsi="Consolas"/>
          <w:color w:val="52E59B"/>
          <w:sz w:val="19"/>
        </w:rPr>
        <w:t>Internet(config)#  interface GigabitEthernet0/0</w:t>
      </w:r>
    </w:p>
    <w:p w14:paraId="62DE571E" w14:textId="77777777" w:rsidR="00E53362" w:rsidRDefault="00000000">
      <w:pPr>
        <w:shd w:val="clear" w:color="auto" w:fill="0F1525"/>
        <w:spacing w:after="0"/>
        <w:ind w:left="216"/>
      </w:pPr>
      <w:r>
        <w:rPr>
          <w:rFonts w:ascii="Consolas" w:hAnsi="Consolas"/>
          <w:color w:val="52E59B"/>
          <w:sz w:val="19"/>
        </w:rPr>
        <w:t>Internet(config-if)#  description ** LINK TO EDGE ROUTER **</w:t>
      </w:r>
    </w:p>
    <w:p w14:paraId="06C0F5FD" w14:textId="77777777" w:rsidR="00E53362" w:rsidRDefault="00000000">
      <w:pPr>
        <w:shd w:val="clear" w:color="auto" w:fill="0F1525"/>
        <w:spacing w:after="0"/>
        <w:ind w:left="216"/>
      </w:pPr>
      <w:r>
        <w:rPr>
          <w:rFonts w:ascii="Consolas" w:hAnsi="Consolas"/>
          <w:color w:val="52E59B"/>
          <w:sz w:val="19"/>
        </w:rPr>
        <w:t>Internet(config-if)#  ip address 200.200.200.2 255.255.255.252</w:t>
      </w:r>
    </w:p>
    <w:p w14:paraId="33A9A774" w14:textId="77777777" w:rsidR="00E53362" w:rsidRDefault="00000000">
      <w:pPr>
        <w:shd w:val="clear" w:color="auto" w:fill="0F1525"/>
        <w:spacing w:after="0"/>
        <w:ind w:left="216"/>
      </w:pPr>
      <w:r>
        <w:rPr>
          <w:rFonts w:ascii="Consolas" w:hAnsi="Consolas"/>
          <w:color w:val="52E59B"/>
          <w:sz w:val="19"/>
        </w:rPr>
        <w:t>Internet(config-if)#  no shutdown</w:t>
      </w:r>
    </w:p>
    <w:p w14:paraId="0E89DDFE" w14:textId="77777777" w:rsidR="00E53362" w:rsidRDefault="00000000">
      <w:pPr>
        <w:shd w:val="clear" w:color="auto" w:fill="0F1525"/>
        <w:spacing w:after="0"/>
        <w:ind w:left="216"/>
      </w:pPr>
      <w:r>
        <w:rPr>
          <w:rFonts w:ascii="Consolas" w:hAnsi="Consolas"/>
          <w:color w:val="52E59B"/>
          <w:sz w:val="19"/>
        </w:rPr>
        <w:t>Internet(config-if)#  exit</w:t>
      </w:r>
    </w:p>
    <w:p w14:paraId="5A160C60" w14:textId="77777777" w:rsidR="00E53362" w:rsidRDefault="00000000">
      <w:pPr>
        <w:shd w:val="clear" w:color="auto" w:fill="0F1525"/>
        <w:spacing w:after="0"/>
        <w:ind w:left="216"/>
      </w:pPr>
      <w:r>
        <w:rPr>
          <w:rFonts w:ascii="Consolas" w:hAnsi="Consolas"/>
          <w:color w:val="52E59B"/>
          <w:sz w:val="19"/>
        </w:rPr>
        <w:t>Internet(config)#  interface GigabitEthernet0/1</w:t>
      </w:r>
    </w:p>
    <w:p w14:paraId="1AE59412" w14:textId="77777777" w:rsidR="00E53362" w:rsidRDefault="00000000">
      <w:pPr>
        <w:shd w:val="clear" w:color="auto" w:fill="0F1525"/>
        <w:spacing w:after="0"/>
        <w:ind w:left="216"/>
      </w:pPr>
      <w:r>
        <w:rPr>
          <w:rFonts w:ascii="Consolas" w:hAnsi="Consolas"/>
          <w:color w:val="52E59B"/>
          <w:sz w:val="19"/>
        </w:rPr>
        <w:t>Internet(config-if)#  description ** GOOGLE SERVER LAN **</w:t>
      </w:r>
    </w:p>
    <w:p w14:paraId="746E3E2B" w14:textId="77777777" w:rsidR="00E53362" w:rsidRDefault="00000000">
      <w:pPr>
        <w:shd w:val="clear" w:color="auto" w:fill="0F1525"/>
        <w:spacing w:after="0"/>
        <w:ind w:left="216"/>
      </w:pPr>
      <w:r>
        <w:rPr>
          <w:rFonts w:ascii="Consolas" w:hAnsi="Consolas"/>
          <w:color w:val="52E59B"/>
          <w:sz w:val="19"/>
        </w:rPr>
        <w:t>Internet(config-if)#  ip address 8.8.8.1 255.255.255.0</w:t>
      </w:r>
    </w:p>
    <w:p w14:paraId="4453EA56" w14:textId="77777777" w:rsidR="00E53362" w:rsidRDefault="00000000">
      <w:pPr>
        <w:shd w:val="clear" w:color="auto" w:fill="0F1525"/>
        <w:spacing w:after="0"/>
        <w:ind w:left="216"/>
      </w:pPr>
      <w:r>
        <w:rPr>
          <w:rFonts w:ascii="Consolas" w:hAnsi="Consolas"/>
          <w:color w:val="52E59B"/>
          <w:sz w:val="19"/>
        </w:rPr>
        <w:t>Internet(config-if)#  no shutdown</w:t>
      </w:r>
    </w:p>
    <w:p w14:paraId="6251C2AD" w14:textId="77777777" w:rsidR="00E53362" w:rsidRDefault="00000000">
      <w:pPr>
        <w:shd w:val="clear" w:color="auto" w:fill="0F1525"/>
        <w:spacing w:after="0"/>
        <w:ind w:left="216"/>
      </w:pPr>
      <w:r>
        <w:rPr>
          <w:rFonts w:ascii="Consolas" w:hAnsi="Consolas"/>
          <w:color w:val="52E59B"/>
          <w:sz w:val="19"/>
        </w:rPr>
        <w:t>Internet(config-if)#  exit</w:t>
      </w:r>
    </w:p>
    <w:p w14:paraId="75A65417" w14:textId="77777777" w:rsidR="00E53362" w:rsidRDefault="00000000">
      <w:pPr>
        <w:shd w:val="clear" w:color="auto" w:fill="0F1525"/>
        <w:spacing w:after="0"/>
        <w:ind w:left="216"/>
      </w:pPr>
      <w:r>
        <w:rPr>
          <w:rFonts w:ascii="Consolas" w:hAnsi="Consolas"/>
          <w:color w:val="52E59B"/>
          <w:sz w:val="19"/>
        </w:rPr>
        <w:t>Internet(config)#  ip route 200.200.200.0 255.255.255.252 200.200.200.1</w:t>
      </w:r>
    </w:p>
    <w:p w14:paraId="08F4F01E" w14:textId="77777777" w:rsidR="00E53362" w:rsidRDefault="00000000">
      <w:pPr>
        <w:shd w:val="clear" w:color="auto" w:fill="0F1525"/>
        <w:spacing w:after="0"/>
        <w:ind w:left="216"/>
      </w:pPr>
      <w:r>
        <w:rPr>
          <w:rFonts w:ascii="Consolas" w:hAnsi="Consolas"/>
          <w:color w:val="52E59B"/>
          <w:sz w:val="19"/>
        </w:rPr>
        <w:t>Internet(config)#  end</w:t>
      </w:r>
    </w:p>
    <w:p w14:paraId="37AC68D2"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Internet#  write memory</w:t>
      </w:r>
    </w:p>
    <w:p w14:paraId="6C3E036C" w14:textId="77777777" w:rsidR="00E53362" w:rsidRDefault="00000000">
      <w:pPr>
        <w:keepNext/>
        <w:spacing w:before="400"/>
      </w:pPr>
      <w:r>
        <w:rPr>
          <w:rFonts w:ascii="Calibri" w:hAnsi="Calibri"/>
          <w:b/>
          <w:color w:val="38C8EF"/>
          <w:sz w:val="40"/>
        </w:rPr>
        <w:t>5.  Server Configuration</w:t>
      </w:r>
    </w:p>
    <w:p w14:paraId="22163CD9" w14:textId="77777777" w:rsidR="00E53362" w:rsidRDefault="00000000">
      <w:pPr>
        <w:keepNext/>
        <w:spacing w:before="280" w:after="120"/>
      </w:pPr>
      <w:r>
        <w:rPr>
          <w:rFonts w:ascii="Calibri" w:hAnsi="Calibri"/>
          <w:b/>
          <w:color w:val="52E59B"/>
          <w:sz w:val="28"/>
        </w:rPr>
        <w:t>5.1  Google DNS  (8.8.8.8)</w:t>
      </w:r>
    </w:p>
    <w:p w14:paraId="4A2918FD"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On the Google DNS server:</w:t>
      </w:r>
    </w:p>
    <w:p w14:paraId="25B078AE"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Set IP 8.8.8.8 / 255.255.255.0, gateway 8.8.8.1.</w:t>
      </w:r>
    </w:p>
    <w:p w14:paraId="7E126BB9"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Open the Services tab &gt; DNS, toggle the service ON.</w:t>
      </w:r>
    </w:p>
    <w:p w14:paraId="23BB811C"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Add a resource record: Name = www.google.com, Type = A Record, Address = 8.8.8.10.</w:t>
      </w:r>
    </w:p>
    <w:p w14:paraId="6B54CE09"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After saving, any client that sends a DNS query for www.google.com to 8.8.8.8 will receive 8.8.8.10 as the answer.</w:t>
      </w:r>
    </w:p>
    <w:p w14:paraId="2F711852" w14:textId="77777777" w:rsidR="00E53362" w:rsidRDefault="00000000">
      <w:pPr>
        <w:keepNext/>
        <w:spacing w:before="280" w:after="120"/>
      </w:pPr>
      <w:r>
        <w:rPr>
          <w:rFonts w:ascii="Calibri" w:hAnsi="Calibri"/>
          <w:b/>
          <w:color w:val="52E59B"/>
          <w:sz w:val="28"/>
        </w:rPr>
        <w:t>5.2  Google Web Server  (8.8.8.10)</w:t>
      </w:r>
    </w:p>
    <w:p w14:paraId="20BECEBE"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On the Google Web Server:</w:t>
      </w:r>
    </w:p>
    <w:p w14:paraId="530E1767"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Set IP 8.8.8.10 / 255.255.255.0, gateway 8.8.8.1.</w:t>
      </w:r>
    </w:p>
    <w:p w14:paraId="5EA4B617"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Open the Services tab &gt; HTTP and HTTPS, toggle both ON.</w:t>
      </w:r>
    </w:p>
    <w:p w14:paraId="6FEA6ADE" w14:textId="77777777" w:rsidR="00E53362" w:rsidRPr="00C57057" w:rsidRDefault="00000000">
      <w:pPr>
        <w:pStyle w:val="ListNumber"/>
        <w:spacing w:after="60"/>
        <w:rPr>
          <w:color w:val="0F243E" w:themeColor="text2" w:themeShade="80"/>
        </w:rPr>
      </w:pPr>
      <w:r w:rsidRPr="00C57057">
        <w:rPr>
          <w:rFonts w:ascii="Calibri" w:hAnsi="Calibri"/>
          <w:color w:val="0F243E" w:themeColor="text2" w:themeShade="80"/>
        </w:rPr>
        <w:t>Edit the default index.html so it reads 'Welcome to Google' - the browser will display this page.</w:t>
      </w:r>
    </w:p>
    <w:p w14:paraId="0F12B0AD"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Packet Tracer simulates a successful 200 OK response for both HTTP (port 80) and HTTPS (port 443).</w:t>
      </w:r>
    </w:p>
    <w:p w14:paraId="5B109139" w14:textId="77777777" w:rsidR="00E53362" w:rsidRDefault="00000000">
      <w:pPr>
        <w:keepNext/>
        <w:spacing w:before="400"/>
      </w:pPr>
      <w:r>
        <w:rPr>
          <w:rFonts w:ascii="Calibri" w:hAnsi="Calibri"/>
          <w:b/>
          <w:color w:val="38C8EF"/>
          <w:sz w:val="40"/>
        </w:rPr>
        <w:t>6.  End-Device Configuration</w:t>
      </w:r>
    </w:p>
    <w:p w14:paraId="25A01046"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All three PCs are DHCP clients. The pool is configured on the edge router, so each PC only needs to set IP Configuration to DHCP. The router hands out 192.168.1.10, .11 and .12 respectively, with mask 255.255.255.0, gateway 192.168.1.1 and DNS 8.8.8.8.</w:t>
      </w:r>
    </w:p>
    <w:p w14:paraId="089D1BBC" w14:textId="77777777" w:rsidR="00E53362" w:rsidRDefault="00000000">
      <w:pPr>
        <w:keepNext/>
        <w:spacing w:before="400"/>
      </w:pPr>
      <w:r>
        <w:rPr>
          <w:rFonts w:ascii="Calibri" w:hAnsi="Calibri"/>
          <w:b/>
          <w:color w:val="38C8EF"/>
          <w:sz w:val="40"/>
        </w:rPr>
        <w:t>7.  End-to-End Test  -  Browser to www.google.com</w:t>
      </w:r>
    </w:p>
    <w:p w14:paraId="0E3DA7A8"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From PC0, open Desktop &gt; Web Browser and enter: http://www.google.com</w:t>
      </w:r>
    </w:p>
    <w:p w14:paraId="6E559FE3" w14:textId="77777777" w:rsidR="00E53362" w:rsidRDefault="00000000">
      <w:pPr>
        <w:keepNext/>
        <w:spacing w:before="280" w:after="120"/>
      </w:pPr>
      <w:r>
        <w:rPr>
          <w:rFonts w:ascii="Calibri" w:hAnsi="Calibri"/>
          <w:b/>
          <w:color w:val="52E59B"/>
          <w:sz w:val="28"/>
        </w:rPr>
        <w:t>7.1  Step 1  -  DNS resolution</w:t>
      </w:r>
    </w:p>
    <w:p w14:paraId="65E3A8B8"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browser asks the configured DNS server (8.8.8.8) for the A record of www.google.com. The query leaves the PC, hits the default gateway 192.168.1.1, the edge router translates the private source IP to 200.200.200.1 (PAT) and forwards the packet to 8.8.8.8. The DNS server replies with 8.8.8.10. The browser caches the answer and moves on.</w:t>
      </w:r>
    </w:p>
    <w:p w14:paraId="69CC925A"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nslookup www.google.com</w:t>
      </w:r>
    </w:p>
    <w:p w14:paraId="68177C08" w14:textId="77777777" w:rsidR="00E53362" w:rsidRDefault="00000000">
      <w:pPr>
        <w:shd w:val="clear" w:color="auto" w:fill="0F1525"/>
        <w:spacing w:after="0"/>
        <w:ind w:left="216"/>
      </w:pPr>
      <w:r>
        <w:rPr>
          <w:rFonts w:ascii="Consolas" w:hAnsi="Consolas"/>
          <w:color w:val="52E59B"/>
          <w:sz w:val="19"/>
        </w:rPr>
        <w:t>Server:    8.8.8.8</w:t>
      </w:r>
    </w:p>
    <w:p w14:paraId="67FE29FA" w14:textId="77777777" w:rsidR="00E53362" w:rsidRDefault="00000000">
      <w:pPr>
        <w:shd w:val="clear" w:color="auto" w:fill="0F1525"/>
        <w:spacing w:after="0"/>
        <w:ind w:left="216"/>
      </w:pPr>
      <w:r>
        <w:rPr>
          <w:rFonts w:ascii="Consolas" w:hAnsi="Consolas"/>
          <w:color w:val="52E59B"/>
          <w:sz w:val="19"/>
        </w:rPr>
        <w:t>Address:   8.8.8.8#53</w:t>
      </w:r>
    </w:p>
    <w:p w14:paraId="1C9D4B51" w14:textId="77777777" w:rsidR="00E53362" w:rsidRDefault="00E53362">
      <w:pPr>
        <w:shd w:val="clear" w:color="auto" w:fill="0F1525"/>
        <w:spacing w:after="0"/>
        <w:ind w:left="216"/>
      </w:pPr>
    </w:p>
    <w:p w14:paraId="595F20B1" w14:textId="77777777" w:rsidR="00E53362" w:rsidRDefault="00000000">
      <w:pPr>
        <w:shd w:val="clear" w:color="auto" w:fill="0F1525"/>
        <w:spacing w:after="0"/>
        <w:ind w:left="216"/>
      </w:pPr>
      <w:r>
        <w:rPr>
          <w:rFonts w:ascii="Consolas" w:hAnsi="Consolas"/>
          <w:color w:val="52E59B"/>
          <w:sz w:val="19"/>
        </w:rPr>
        <w:t>Non-authoritative answer:</w:t>
      </w:r>
    </w:p>
    <w:p w14:paraId="3175FDF8" w14:textId="77777777" w:rsidR="00E53362" w:rsidRDefault="00000000">
      <w:pPr>
        <w:shd w:val="clear" w:color="auto" w:fill="0F1525"/>
        <w:spacing w:after="0"/>
        <w:ind w:left="216"/>
      </w:pPr>
      <w:r>
        <w:rPr>
          <w:rFonts w:ascii="Consolas" w:hAnsi="Consolas"/>
          <w:color w:val="52E59B"/>
          <w:sz w:val="19"/>
        </w:rPr>
        <w:t>Name:      www.google.com</w:t>
      </w:r>
    </w:p>
    <w:p w14:paraId="169CDA81"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Address:   8.8.8.10</w:t>
      </w:r>
    </w:p>
    <w:p w14:paraId="1A773E50" w14:textId="77777777" w:rsidR="00E53362" w:rsidRDefault="00000000">
      <w:pPr>
        <w:keepNext/>
        <w:spacing w:before="280" w:after="120"/>
      </w:pPr>
      <w:r>
        <w:rPr>
          <w:rFonts w:ascii="Calibri" w:hAnsi="Calibri"/>
          <w:b/>
          <w:color w:val="52E59B"/>
          <w:sz w:val="28"/>
        </w:rPr>
        <w:t>7.2  Step 2  -  TCP three-way handshake</w:t>
      </w:r>
    </w:p>
    <w:p w14:paraId="6B9E466C"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browser opens a TCP connection to 8.8.8.10 port 80. Three packets (SYN, SYN+ACK, ACK) traverse the same path: PC  -&gt;  edge router (PAT source = 200.200.200.1)  -&gt;  Internet router  -&gt;  web server. The web server replies to 200.200.200.1; the edge router uses its PAT table to map the destination back to the original private PC IP, and the PC receives the SYN+ACK.</w:t>
      </w:r>
    </w:p>
    <w:p w14:paraId="32008264" w14:textId="77777777" w:rsidR="00E53362" w:rsidRDefault="00000000">
      <w:pPr>
        <w:keepNext/>
        <w:spacing w:before="280" w:after="120"/>
      </w:pPr>
      <w:r>
        <w:rPr>
          <w:rFonts w:ascii="Calibri" w:hAnsi="Calibri"/>
          <w:b/>
          <w:color w:val="52E59B"/>
          <w:sz w:val="28"/>
        </w:rPr>
        <w:t>7.3  Step 3  -  HTTP request and response</w:t>
      </w:r>
    </w:p>
    <w:p w14:paraId="5896F232"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browser sends GET / HTTP/1.1 to 8.8.8.10. The web server answers with the index.html page. Inside PC0's browser window the 'Welcome to Google' page appears - proof that the entire chain (DHCP, routing, NAT/PAT, DNS, TCP, HTTP) is working end-to-end.</w:t>
      </w:r>
    </w:p>
    <w:p w14:paraId="31D64706" w14:textId="77777777" w:rsidR="00E53362" w:rsidRDefault="00000000">
      <w:pPr>
        <w:keepNext/>
        <w:spacing w:before="280" w:after="120"/>
      </w:pPr>
      <w:r>
        <w:rPr>
          <w:rFonts w:ascii="Calibri" w:hAnsi="Calibri"/>
          <w:b/>
          <w:color w:val="52E59B"/>
          <w:sz w:val="28"/>
        </w:rPr>
        <w:t>7.4  Same test with HTTPS</w:t>
      </w:r>
    </w:p>
    <w:p w14:paraId="046F8960"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Change the URL to https://www.google.com. The browser still resolves DNS, opens a TCP connection, performs a TLS handshake with the server, and sends the encrypted HTTP request. Packet Tracer shows a successful connection - visually identical to the HTTP case - confirming that HTTPS (port 443) is also handled by the web server.</w:t>
      </w:r>
    </w:p>
    <w:p w14:paraId="45F5D355" w14:textId="77777777" w:rsidR="00E53362" w:rsidRDefault="00000000">
      <w:pPr>
        <w:keepNext/>
        <w:spacing w:before="400"/>
      </w:pPr>
      <w:r>
        <w:rPr>
          <w:rFonts w:ascii="Calibri" w:hAnsi="Calibri"/>
          <w:b/>
          <w:color w:val="38C8EF"/>
          <w:sz w:val="40"/>
        </w:rPr>
        <w:t>8.  Verification Commands</w:t>
      </w:r>
    </w:p>
    <w:p w14:paraId="02B94B36" w14:textId="77777777" w:rsidR="00E53362" w:rsidRDefault="00000000">
      <w:pPr>
        <w:keepNext/>
        <w:spacing w:before="280" w:after="120"/>
      </w:pPr>
      <w:r>
        <w:rPr>
          <w:rFonts w:ascii="Calibri" w:hAnsi="Calibri"/>
          <w:b/>
          <w:color w:val="52E59B"/>
          <w:sz w:val="28"/>
        </w:rPr>
        <w:t>8.1  NAT translation table</w:t>
      </w:r>
    </w:p>
    <w:p w14:paraId="1986F63D"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show ip nat translations</w:t>
      </w:r>
    </w:p>
    <w:p w14:paraId="69A14EA9" w14:textId="77777777" w:rsidR="00E53362" w:rsidRDefault="00000000">
      <w:pPr>
        <w:shd w:val="clear" w:color="auto" w:fill="0F1525"/>
        <w:spacing w:after="0"/>
        <w:ind w:left="216"/>
      </w:pPr>
      <w:r>
        <w:rPr>
          <w:rFonts w:ascii="Consolas" w:hAnsi="Consolas"/>
          <w:color w:val="52E59B"/>
          <w:sz w:val="19"/>
        </w:rPr>
        <w:t>Pro  Inside global      Inside local       Outside local      Outside global</w:t>
      </w:r>
    </w:p>
    <w:p w14:paraId="6C53ABB1"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tcp  200.200.200.1:1024 192.168.1.10:1024  8.8.8.10:80        8.8.8.10:80</w:t>
      </w:r>
    </w:p>
    <w:p w14:paraId="60EEA0A2" w14:textId="77777777" w:rsidR="00E53362" w:rsidRDefault="00000000">
      <w:pPr>
        <w:keepNext/>
        <w:spacing w:before="280" w:after="120"/>
      </w:pPr>
      <w:r>
        <w:rPr>
          <w:rFonts w:ascii="Calibri" w:hAnsi="Calibri"/>
          <w:b/>
          <w:color w:val="52E59B"/>
          <w:sz w:val="28"/>
        </w:rPr>
        <w:t>8.2  DHCP bindings</w:t>
      </w:r>
    </w:p>
    <w:p w14:paraId="3D954017"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show ip dhcp binding</w:t>
      </w:r>
    </w:p>
    <w:p w14:paraId="21C89902" w14:textId="77777777" w:rsidR="00E53362" w:rsidRDefault="00000000">
      <w:pPr>
        <w:shd w:val="clear" w:color="auto" w:fill="0F1525"/>
        <w:spacing w:after="0"/>
        <w:ind w:left="216"/>
      </w:pPr>
      <w:r>
        <w:rPr>
          <w:rFonts w:ascii="Consolas" w:hAnsi="Consolas"/>
          <w:color w:val="52E59B"/>
          <w:sz w:val="19"/>
        </w:rPr>
        <w:t>IP address       Client-ID         Lease expiration        Type</w:t>
      </w:r>
    </w:p>
    <w:p w14:paraId="27A2B5B9" w14:textId="77777777" w:rsidR="00E53362" w:rsidRDefault="00000000">
      <w:pPr>
        <w:shd w:val="clear" w:color="auto" w:fill="0F1525"/>
        <w:spacing w:after="0"/>
        <w:ind w:left="216"/>
      </w:pPr>
      <w:r>
        <w:rPr>
          <w:rFonts w:ascii="Consolas" w:hAnsi="Consolas"/>
          <w:color w:val="52E59B"/>
          <w:sz w:val="19"/>
        </w:rPr>
        <w:t>192.168.1.10     00E0.A38C.ABCD    --                      Automatic</w:t>
      </w:r>
    </w:p>
    <w:p w14:paraId="28224570" w14:textId="77777777" w:rsidR="00E53362" w:rsidRDefault="00000000">
      <w:pPr>
        <w:shd w:val="clear" w:color="auto" w:fill="0F1525"/>
        <w:spacing w:after="0"/>
        <w:ind w:left="216"/>
      </w:pPr>
      <w:r>
        <w:rPr>
          <w:rFonts w:ascii="Consolas" w:hAnsi="Consolas"/>
          <w:color w:val="52E59B"/>
          <w:sz w:val="19"/>
        </w:rPr>
        <w:t>192.168.1.11     00E0.A38C.ABCE    --                      Automatic</w:t>
      </w:r>
    </w:p>
    <w:p w14:paraId="45CE9B40"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192.168.1.12     00E0.A38C.ABCF    --                      Automatic</w:t>
      </w:r>
    </w:p>
    <w:p w14:paraId="2226BD9E" w14:textId="77777777" w:rsidR="00E53362" w:rsidRDefault="00000000">
      <w:pPr>
        <w:keepNext/>
        <w:spacing w:before="280" w:after="120"/>
      </w:pPr>
      <w:r>
        <w:rPr>
          <w:rFonts w:ascii="Calibri" w:hAnsi="Calibri"/>
          <w:b/>
          <w:color w:val="52E59B"/>
          <w:sz w:val="28"/>
        </w:rPr>
        <w:t>8.3  Routing table</w:t>
      </w:r>
    </w:p>
    <w:p w14:paraId="4345284C"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show ip route</w:t>
      </w:r>
    </w:p>
    <w:p w14:paraId="4F27B38A" w14:textId="77777777" w:rsidR="00E53362" w:rsidRDefault="00000000">
      <w:pPr>
        <w:shd w:val="clear" w:color="auto" w:fill="0F1525"/>
        <w:spacing w:after="0"/>
        <w:ind w:left="216"/>
      </w:pPr>
      <w:r>
        <w:rPr>
          <w:rFonts w:ascii="Consolas" w:hAnsi="Consolas"/>
          <w:color w:val="52E59B"/>
          <w:sz w:val="19"/>
        </w:rPr>
        <w:t>Codes: C - connected, S - static, ...  Gateway of last resort is 200.200.200.2</w:t>
      </w:r>
    </w:p>
    <w:p w14:paraId="411F9D5C" w14:textId="77777777" w:rsidR="00E53362" w:rsidRDefault="00E53362">
      <w:pPr>
        <w:shd w:val="clear" w:color="auto" w:fill="0F1525"/>
        <w:spacing w:after="0"/>
        <w:ind w:left="216"/>
      </w:pPr>
    </w:p>
    <w:p w14:paraId="74E49F4C" w14:textId="77777777" w:rsidR="00E53362" w:rsidRDefault="00000000">
      <w:pPr>
        <w:shd w:val="clear" w:color="auto" w:fill="0F1525"/>
        <w:spacing w:after="0"/>
        <w:ind w:left="216"/>
      </w:pPr>
      <w:r>
        <w:rPr>
          <w:rFonts w:ascii="Consolas" w:hAnsi="Consolas"/>
          <w:color w:val="52E59B"/>
          <w:sz w:val="19"/>
        </w:rPr>
        <w:t>S*    0.0.0.0/0 [1/0] via 200.200.200.2</w:t>
      </w:r>
    </w:p>
    <w:p w14:paraId="01C00E64" w14:textId="77777777" w:rsidR="00E53362" w:rsidRDefault="00000000">
      <w:pPr>
        <w:shd w:val="clear" w:color="auto" w:fill="0F1525"/>
        <w:spacing w:after="0"/>
        <w:ind w:left="216"/>
      </w:pPr>
      <w:r>
        <w:rPr>
          <w:rFonts w:ascii="Consolas" w:hAnsi="Consolas"/>
          <w:color w:val="52E59B"/>
          <w:sz w:val="19"/>
        </w:rPr>
        <w:t>C     192.168.1.0/24 is directly connected, GigabitEthernet0/0</w:t>
      </w:r>
    </w:p>
    <w:p w14:paraId="3FF4B578" w14:textId="77777777" w:rsidR="00E53362"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C     200.200.200.0/30 is directly connected, GigabitEthernet0/1</w:t>
      </w:r>
    </w:p>
    <w:p w14:paraId="29E29DB4" w14:textId="77777777" w:rsidR="00E53362" w:rsidRDefault="00000000">
      <w:pPr>
        <w:keepNext/>
        <w:spacing w:before="400"/>
      </w:pPr>
      <w:r>
        <w:rPr>
          <w:rFonts w:ascii="Calibri" w:hAnsi="Calibri"/>
          <w:b/>
          <w:color w:val="38C8EF"/>
          <w:sz w:val="40"/>
        </w:rPr>
        <w:t>9.  Troubleshooting</w:t>
      </w:r>
    </w:p>
    <w:tbl>
      <w:tblPr>
        <w:tblW w:w="0" w:type="auto"/>
        <w:tblLayout w:type="fixed"/>
        <w:tblLook w:val="04A0" w:firstRow="1" w:lastRow="0" w:firstColumn="1" w:lastColumn="0" w:noHBand="0" w:noVBand="1"/>
      </w:tblPr>
      <w:tblGrid>
        <w:gridCol w:w="3249"/>
        <w:gridCol w:w="3249"/>
        <w:gridCol w:w="3249"/>
      </w:tblGrid>
      <w:tr w:rsidR="00E53362" w14:paraId="61B0713B" w14:textId="77777777">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5C8DC74" w14:textId="77777777" w:rsidR="00E53362" w:rsidRDefault="00000000">
            <w:pPr>
              <w:spacing w:before="40" w:after="40"/>
            </w:pPr>
            <w:r>
              <w:rPr>
                <w:rFonts w:ascii="Calibri" w:hAnsi="Calibri"/>
                <w:b/>
                <w:color w:val="FFFFFF"/>
                <w:sz w:val="21"/>
              </w:rPr>
              <w:t>Symptom</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35BE34B8" w14:textId="77777777" w:rsidR="00E53362" w:rsidRDefault="00000000">
            <w:pPr>
              <w:spacing w:before="40" w:after="40"/>
            </w:pPr>
            <w:r>
              <w:rPr>
                <w:rFonts w:ascii="Calibri" w:hAnsi="Calibri"/>
                <w:b/>
                <w:color w:val="FFFFFF"/>
                <w:sz w:val="21"/>
              </w:rPr>
              <w:t>Likely Cause</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5CF943F2" w14:textId="77777777" w:rsidR="00E53362" w:rsidRDefault="00000000">
            <w:pPr>
              <w:spacing w:before="40" w:after="40"/>
            </w:pPr>
            <w:r>
              <w:rPr>
                <w:rFonts w:ascii="Calibri" w:hAnsi="Calibri"/>
                <w:b/>
                <w:color w:val="FFFFFF"/>
                <w:sz w:val="21"/>
              </w:rPr>
              <w:t>Fix</w:t>
            </w:r>
          </w:p>
        </w:tc>
      </w:tr>
      <w:tr w:rsidR="00E53362" w14:paraId="3975BCFF"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8F4C7DD" w14:textId="77777777" w:rsidR="00E53362" w:rsidRDefault="00000000">
            <w:pPr>
              <w:spacing w:before="40" w:after="40"/>
            </w:pPr>
            <w:r>
              <w:rPr>
                <w:rFonts w:ascii="Calibri" w:hAnsi="Calibri"/>
                <w:color w:val="E8EDF7"/>
                <w:sz w:val="20"/>
              </w:rPr>
              <w:t>PC stuck on 169.254.x.x</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1A4448C" w14:textId="77777777" w:rsidR="00E53362" w:rsidRDefault="00000000">
            <w:pPr>
              <w:spacing w:before="40" w:after="40"/>
            </w:pPr>
            <w:r>
              <w:rPr>
                <w:rFonts w:ascii="Calibri" w:hAnsi="Calibri"/>
                <w:color w:val="E8EDF7"/>
                <w:sz w:val="20"/>
              </w:rPr>
              <w:t>DHCP pool misconfigured or no default route</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5E691D7" w14:textId="77777777" w:rsidR="00E53362" w:rsidRDefault="00000000">
            <w:pPr>
              <w:spacing w:before="40" w:after="40"/>
            </w:pPr>
            <w:r>
              <w:rPr>
                <w:rFonts w:ascii="Calibri" w:hAnsi="Calibri"/>
                <w:color w:val="E8EDF7"/>
                <w:sz w:val="20"/>
              </w:rPr>
              <w:t>Re-check 'default-router 192.168.1.1' and 'ip route 0.0.0.0 0.0.0.0 200.200.200.2'</w:t>
            </w:r>
          </w:p>
        </w:tc>
      </w:tr>
      <w:tr w:rsidR="00E53362" w14:paraId="4435908C"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4E05EF2" w14:textId="77777777" w:rsidR="00E53362" w:rsidRDefault="00000000">
            <w:pPr>
              <w:spacing w:before="40" w:after="40"/>
            </w:pPr>
            <w:r>
              <w:rPr>
                <w:rFonts w:ascii="Calibri" w:hAnsi="Calibri"/>
                <w:color w:val="E8EDF7"/>
                <w:sz w:val="20"/>
              </w:rPr>
              <w:t>Browser shows 'host unreachable'</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EA761B9" w14:textId="77777777" w:rsidR="00E53362" w:rsidRDefault="00000000">
            <w:pPr>
              <w:spacing w:before="40" w:after="40"/>
            </w:pPr>
            <w:r>
              <w:rPr>
                <w:rFonts w:ascii="Calibri" w:hAnsi="Calibri"/>
                <w:color w:val="E8EDF7"/>
                <w:sz w:val="20"/>
              </w:rPr>
              <w:t>NAT/PAT not enabled or 'ip nat inside' missing on the LAN interface</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65CE121" w14:textId="77777777" w:rsidR="00E53362" w:rsidRDefault="00000000">
            <w:pPr>
              <w:spacing w:before="40" w:after="40"/>
            </w:pPr>
            <w:r>
              <w:rPr>
                <w:rFonts w:ascii="Calibri" w:hAnsi="Calibri"/>
                <w:color w:val="E8EDF7"/>
                <w:sz w:val="20"/>
              </w:rPr>
              <w:t>Add 'ip nat inside' on G0/0 and 'ip nat outside' on G0/1</w:t>
            </w:r>
          </w:p>
        </w:tc>
      </w:tr>
      <w:tr w:rsidR="00E53362" w14:paraId="694CF6C8"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5F7115E" w14:textId="77777777" w:rsidR="00E53362" w:rsidRDefault="00000000">
            <w:pPr>
              <w:spacing w:before="40" w:after="40"/>
            </w:pPr>
            <w:r>
              <w:rPr>
                <w:rFonts w:ascii="Calibri" w:hAnsi="Calibri"/>
                <w:color w:val="E8EDF7"/>
                <w:sz w:val="20"/>
              </w:rPr>
              <w:t>DNS resolves but HTTP request fails</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2621A12" w14:textId="77777777" w:rsidR="00E53362" w:rsidRDefault="00000000">
            <w:pPr>
              <w:spacing w:before="40" w:after="40"/>
            </w:pPr>
            <w:r>
              <w:rPr>
                <w:rFonts w:ascii="Calibri" w:hAnsi="Calibri"/>
                <w:color w:val="E8EDF7"/>
                <w:sz w:val="20"/>
              </w:rPr>
              <w:t>Web server HTTP/HTTPS service is OFF, or wrong gateway</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88ECCA1" w14:textId="77777777" w:rsidR="00E53362" w:rsidRDefault="00000000">
            <w:pPr>
              <w:spacing w:before="40" w:after="40"/>
            </w:pPr>
            <w:r>
              <w:rPr>
                <w:rFonts w:ascii="Calibri" w:hAnsi="Calibri"/>
                <w:color w:val="E8EDF7"/>
                <w:sz w:val="20"/>
              </w:rPr>
              <w:t>Toggle HTTP and HTTPS ON; verify server gateway 8.8.8.1</w:t>
            </w:r>
          </w:p>
        </w:tc>
      </w:tr>
      <w:tr w:rsidR="00E53362" w14:paraId="04FD6373"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8A453A1" w14:textId="77777777" w:rsidR="00E53362" w:rsidRDefault="00000000">
            <w:pPr>
              <w:spacing w:before="40" w:after="40"/>
            </w:pPr>
            <w:r>
              <w:rPr>
                <w:rFonts w:ascii="Calibri" w:hAnsi="Calibri"/>
                <w:color w:val="E8EDF7"/>
                <w:sz w:val="20"/>
              </w:rPr>
              <w:t>Web server unreachable from PC</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3291124" w14:textId="77777777" w:rsidR="00E53362" w:rsidRDefault="00000000">
            <w:pPr>
              <w:spacing w:before="40" w:after="40"/>
            </w:pPr>
            <w:r>
              <w:rPr>
                <w:rFonts w:ascii="Calibri" w:hAnsi="Calibri"/>
                <w:color w:val="E8EDF7"/>
                <w:sz w:val="20"/>
              </w:rPr>
              <w:t>Internet router missing return route</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983811F" w14:textId="77777777" w:rsidR="00E53362" w:rsidRDefault="00000000">
            <w:pPr>
              <w:spacing w:before="40" w:after="40"/>
            </w:pPr>
            <w:r>
              <w:rPr>
                <w:rFonts w:ascii="Calibri" w:hAnsi="Calibri"/>
                <w:color w:val="E8EDF7"/>
                <w:sz w:val="20"/>
              </w:rPr>
              <w:t>Add 'ip route 200.200.200.0 255.255.255.252 200.200.200.1'</w:t>
            </w:r>
          </w:p>
        </w:tc>
      </w:tr>
    </w:tbl>
    <w:p w14:paraId="07DCD672" w14:textId="77777777" w:rsidR="00E53362" w:rsidRDefault="00E53362">
      <w:pPr>
        <w:spacing w:after="80"/>
      </w:pPr>
    </w:p>
    <w:p w14:paraId="3E1B9893" w14:textId="77777777" w:rsidR="00E53362" w:rsidRDefault="00000000">
      <w:pPr>
        <w:keepNext/>
        <w:spacing w:before="400"/>
      </w:pPr>
      <w:r>
        <w:rPr>
          <w:rFonts w:ascii="Calibri" w:hAnsi="Calibri"/>
          <w:b/>
          <w:color w:val="38C8EF"/>
          <w:sz w:val="40"/>
        </w:rPr>
        <w:t>10.  Physical Layer</w:t>
      </w:r>
    </w:p>
    <w:p w14:paraId="43B90BFB"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The same scenario is also shown in Physical view. The Corporate Office rack contains the edge router, the Internet router, the Google DNS server, the Google Web Server, the access switch, and three patch panel ports. Each PC sits at its own desk in the office space. Cables run physically from the patch panel to the switch ports and from there to the rack.</w:t>
      </w:r>
    </w:p>
    <w:p w14:paraId="2D0D6816" w14:textId="77777777" w:rsidR="00E53362" w:rsidRDefault="00000000">
      <w:pPr>
        <w:keepNext/>
        <w:spacing w:before="400"/>
      </w:pPr>
      <w:r>
        <w:rPr>
          <w:rFonts w:ascii="Calibri" w:hAnsi="Calibri"/>
          <w:b/>
          <w:color w:val="38C8EF"/>
          <w:sz w:val="40"/>
        </w:rPr>
        <w:t>11.  Conclusion</w:t>
      </w:r>
    </w:p>
    <w:p w14:paraId="765EEDE7" w14:textId="77777777" w:rsidR="00E53362" w:rsidRPr="00C57057" w:rsidRDefault="00000000">
      <w:pPr>
        <w:spacing w:after="120" w:line="324" w:lineRule="auto"/>
        <w:rPr>
          <w:color w:val="0F243E" w:themeColor="text2" w:themeShade="80"/>
        </w:rPr>
      </w:pPr>
      <w:r w:rsidRPr="00C57057">
        <w:rPr>
          <w:rFonts w:ascii="Calibri" w:hAnsi="Calibri"/>
          <w:color w:val="0F243E" w:themeColor="text2" w:themeShade="80"/>
        </w:rPr>
        <w:t>Project 03 ties together every concept from the previous two projects and adds the missing link to a real Internet service: DNS, NAT/PAT, and a server hosting a real (simulated) web page. From the user's point of view, 'going to www.google.com' looks like a single click. From the network's point of view it is: DHCP lease  -&gt;  default gateway  -&gt;  DNS query  -&gt;  NAT / PAT  -&gt;  WAN routing  -&gt;  TCP handshake  -&gt;  TLS handshake  -&gt;  HTTP request  -&gt;  HTTP response  -&gt;  reverse NAT  -&gt;  browser. Building this project once, end-to-end, is the best way to make every one of those steps concrete.</w:t>
      </w:r>
    </w:p>
    <w:p w14:paraId="32D9B5EC" w14:textId="77777777" w:rsidR="00E53362" w:rsidRPr="00C57057" w:rsidRDefault="00000000">
      <w:pPr>
        <w:spacing w:before="360"/>
        <w:jc w:val="center"/>
        <w:rPr>
          <w:color w:val="0F243E" w:themeColor="text2" w:themeShade="80"/>
        </w:rPr>
      </w:pPr>
      <w:r w:rsidRPr="00C57057">
        <w:rPr>
          <w:rFonts w:ascii="Calibri" w:hAnsi="Calibri"/>
          <w:i/>
          <w:color w:val="0F243E" w:themeColor="text2" w:themeShade="80"/>
          <w:sz w:val="18"/>
        </w:rPr>
        <w:t>Amirali Gholian  -  Network Lab  -  Cisco Packet Tracer</w:t>
      </w:r>
    </w:p>
    <w:sectPr w:rsidR="00E53362" w:rsidRPr="00C57057"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25008">
    <w:abstractNumId w:val="8"/>
  </w:num>
  <w:num w:numId="2" w16cid:durableId="870147290">
    <w:abstractNumId w:val="6"/>
  </w:num>
  <w:num w:numId="3" w16cid:durableId="661399185">
    <w:abstractNumId w:val="5"/>
  </w:num>
  <w:num w:numId="4" w16cid:durableId="1120875826">
    <w:abstractNumId w:val="4"/>
  </w:num>
  <w:num w:numId="5" w16cid:durableId="1436826341">
    <w:abstractNumId w:val="7"/>
  </w:num>
  <w:num w:numId="6" w16cid:durableId="1976332737">
    <w:abstractNumId w:val="3"/>
  </w:num>
  <w:num w:numId="7" w16cid:durableId="1733427910">
    <w:abstractNumId w:val="2"/>
  </w:num>
  <w:num w:numId="8" w16cid:durableId="1055927192">
    <w:abstractNumId w:val="1"/>
  </w:num>
  <w:num w:numId="9" w16cid:durableId="65807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312"/>
    <w:rsid w:val="00AA1D8D"/>
    <w:rsid w:val="00B47730"/>
    <w:rsid w:val="00C57057"/>
    <w:rsid w:val="00CB0664"/>
    <w:rsid w:val="00E53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45AB4"/>
  <w14:defaultImageDpi w14:val="300"/>
  <w15:docId w15:val="{33B46D54-B68D-4C73-89ED-C90E1284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amirali</cp:lastModifiedBy>
  <cp:revision>2</cp:revision>
  <dcterms:created xsi:type="dcterms:W3CDTF">2013-12-23T23:15:00Z</dcterms:created>
  <dcterms:modified xsi:type="dcterms:W3CDTF">2026-08-27T19:47:00Z</dcterms:modified>
  <cp:category/>
</cp:coreProperties>
</file>