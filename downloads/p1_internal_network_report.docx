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0520B" w14:textId="77777777" w:rsidR="00C56DAE" w:rsidRDefault="00C56DAE"/>
    <w:p w14:paraId="0F4828DF" w14:textId="77777777" w:rsidR="00C56DAE" w:rsidRDefault="00C56DAE"/>
    <w:p w14:paraId="5E54A151" w14:textId="77777777" w:rsidR="00C56DAE" w:rsidRDefault="00000000">
      <w:pPr>
        <w:spacing w:after="360"/>
        <w:jc w:val="center"/>
      </w:pPr>
      <w:r>
        <w:rPr>
          <w:rFonts w:ascii="Calibri" w:hAnsi="Calibri"/>
          <w:b/>
          <w:color w:val="52E59B"/>
          <w:sz w:val="24"/>
        </w:rPr>
        <w:t>NETWORK LAB  -  PROJECT 01</w:t>
      </w:r>
    </w:p>
    <w:p w14:paraId="6FBD8401" w14:textId="77777777" w:rsidR="00C56DAE" w:rsidRDefault="00000000">
      <w:pPr>
        <w:jc w:val="center"/>
      </w:pPr>
      <w:r>
        <w:rPr>
          <w:rFonts w:ascii="Calibri" w:hAnsi="Calibri"/>
          <w:b/>
          <w:color w:val="38C8EF"/>
          <w:sz w:val="64"/>
        </w:rPr>
        <w:t>Setting Up an Internal Network</w:t>
      </w:r>
    </w:p>
    <w:p w14:paraId="547E0390" w14:textId="77777777" w:rsidR="00C56DAE" w:rsidRPr="003C796D" w:rsidRDefault="00000000">
      <w:pPr>
        <w:spacing w:after="800"/>
        <w:jc w:val="center"/>
        <w:rPr>
          <w:color w:val="244061" w:themeColor="accent1" w:themeShade="80"/>
        </w:rPr>
      </w:pPr>
      <w:r w:rsidRPr="003C796D">
        <w:rPr>
          <w:rFonts w:ascii="Calibri" w:hAnsi="Calibri"/>
          <w:i/>
          <w:color w:val="244061" w:themeColor="accent1" w:themeShade="80"/>
          <w:sz w:val="25"/>
        </w:rPr>
        <w:t>Cisco Packet Tracer  -  DHCP  -  Static Addressing  -  Routing</w:t>
      </w:r>
    </w:p>
    <w:p w14:paraId="015B860E" w14:textId="77777777" w:rsidR="00C56DAE" w:rsidRPr="003C796D" w:rsidRDefault="00000000">
      <w:pPr>
        <w:spacing w:after="40"/>
        <w:jc w:val="center"/>
        <w:rPr>
          <w:color w:val="244061" w:themeColor="accent1" w:themeShade="80"/>
        </w:rPr>
      </w:pPr>
      <w:r w:rsidRPr="003C796D">
        <w:rPr>
          <w:rFonts w:ascii="Calibri" w:hAnsi="Calibri"/>
          <w:color w:val="244061" w:themeColor="accent1" w:themeShade="80"/>
          <w:sz w:val="23"/>
        </w:rPr>
        <w:t>Author:  Amirali Gholian</w:t>
      </w:r>
    </w:p>
    <w:p w14:paraId="2F32794A" w14:textId="77777777" w:rsidR="00C56DAE" w:rsidRPr="003C796D" w:rsidRDefault="00000000">
      <w:pPr>
        <w:spacing w:after="720"/>
        <w:jc w:val="center"/>
        <w:rPr>
          <w:color w:val="244061" w:themeColor="accent1" w:themeShade="80"/>
        </w:rPr>
      </w:pPr>
      <w:r w:rsidRPr="003C796D">
        <w:rPr>
          <w:rFonts w:ascii="Calibri" w:hAnsi="Calibri"/>
          <w:i/>
          <w:color w:val="244061" w:themeColor="accent1" w:themeShade="80"/>
        </w:rPr>
        <w:t>amiraligholian.ir  -  Network Lab</w:t>
      </w:r>
    </w:p>
    <w:p w14:paraId="3E63DA2F" w14:textId="77777777" w:rsidR="00C56DAE" w:rsidRPr="003C796D" w:rsidRDefault="00000000">
      <w:pPr>
        <w:jc w:val="center"/>
        <w:rPr>
          <w:color w:val="244061" w:themeColor="accent1" w:themeShade="80"/>
        </w:rPr>
      </w:pPr>
      <w:r w:rsidRPr="003C796D">
        <w:rPr>
          <w:rFonts w:ascii="Calibri" w:hAnsi="Calibri"/>
          <w:i/>
          <w:color w:val="244061" w:themeColor="accent1" w:themeShade="80"/>
          <w:sz w:val="20"/>
        </w:rPr>
        <w:t>Project file: downloads/p1_network.pkt</w:t>
      </w:r>
    </w:p>
    <w:p w14:paraId="17B61B4D" w14:textId="77777777" w:rsidR="00C56DAE" w:rsidRDefault="00000000">
      <w:r>
        <w:br w:type="page"/>
      </w:r>
    </w:p>
    <w:p w14:paraId="40420914" w14:textId="77777777" w:rsidR="00C56DAE" w:rsidRDefault="00000000">
      <w:pPr>
        <w:keepNext/>
        <w:spacing w:before="400"/>
      </w:pPr>
      <w:r>
        <w:rPr>
          <w:rFonts w:ascii="Calibri" w:hAnsi="Calibri"/>
          <w:b/>
          <w:color w:val="38C8EF"/>
          <w:sz w:val="40"/>
        </w:rPr>
        <w:lastRenderedPageBreak/>
        <w:t>1.  Project Overview</w:t>
      </w:r>
    </w:p>
    <w:p w14:paraId="40630F45" w14:textId="77777777" w:rsidR="00C56DAE" w:rsidRPr="003C796D" w:rsidRDefault="00000000">
      <w:pPr>
        <w:spacing w:after="120" w:line="324" w:lineRule="auto"/>
        <w:rPr>
          <w:color w:val="244061" w:themeColor="accent1" w:themeShade="80"/>
        </w:rPr>
      </w:pPr>
      <w:r w:rsidRPr="003C796D">
        <w:rPr>
          <w:rFonts w:ascii="Calibri" w:hAnsi="Calibri"/>
          <w:color w:val="244061" w:themeColor="accent1" w:themeShade="80"/>
        </w:rPr>
        <w:t>This project builds a small office / lab internal network from scratch inside Cisco Packet Tracer. The goal is to show the everyday tasks a junior network administrator actually performs: assigning IP addresses, configuring DHCP on a dedicated server, mixing DHCP and static clients on the same segment, putting a default route on the edge router, and verifying connectivity end-to-end.</w:t>
      </w:r>
    </w:p>
    <w:p w14:paraId="334D9D17" w14:textId="77777777" w:rsidR="00C56DAE" w:rsidRPr="003C796D" w:rsidRDefault="00000000">
      <w:pPr>
        <w:spacing w:after="120" w:line="324" w:lineRule="auto"/>
        <w:rPr>
          <w:color w:val="244061" w:themeColor="accent1" w:themeShade="80"/>
        </w:rPr>
      </w:pPr>
      <w:r w:rsidRPr="003C796D">
        <w:rPr>
          <w:rFonts w:ascii="Calibri" w:hAnsi="Calibri"/>
          <w:color w:val="244061" w:themeColor="accent1" w:themeShade="80"/>
        </w:rPr>
        <w:t>The same workspace is shown in both Logical and Physical views. The report therefore covers both the addressing / routing side and the physical layout - where the rack lives, how the patch panels break out the cabling, and where the end devices sit on the desks.</w:t>
      </w:r>
    </w:p>
    <w:p w14:paraId="439038B9" w14:textId="77777777" w:rsidR="00C56DAE" w:rsidRDefault="00000000">
      <w:pPr>
        <w:keepNext/>
        <w:spacing w:before="280" w:after="120"/>
      </w:pPr>
      <w:r>
        <w:rPr>
          <w:rFonts w:ascii="Calibri" w:hAnsi="Calibri"/>
          <w:b/>
          <w:color w:val="52E59B"/>
          <w:sz w:val="28"/>
        </w:rPr>
        <w:t>1.1  What This Network Is</w:t>
      </w:r>
    </w:p>
    <w:p w14:paraId="0EDCE1FC" w14:textId="77777777" w:rsidR="00C56DAE" w:rsidRPr="003C796D" w:rsidRDefault="00000000">
      <w:pPr>
        <w:pStyle w:val="ListBullet"/>
        <w:spacing w:after="60"/>
        <w:rPr>
          <w:color w:val="244061" w:themeColor="accent1" w:themeShade="80"/>
        </w:rPr>
      </w:pPr>
      <w:r w:rsidRPr="003C796D">
        <w:rPr>
          <w:rFonts w:ascii="Calibri" w:hAnsi="Calibri"/>
          <w:color w:val="244061" w:themeColor="accent1" w:themeShade="80"/>
        </w:rPr>
        <w:t>One internal LAN (192.168.10.0 / 24) hosting end users and one server.</w:t>
      </w:r>
    </w:p>
    <w:p w14:paraId="4AD62CAE" w14:textId="77777777" w:rsidR="00C56DAE" w:rsidRPr="003C796D" w:rsidRDefault="00000000">
      <w:pPr>
        <w:pStyle w:val="ListBullet"/>
        <w:spacing w:after="60"/>
        <w:rPr>
          <w:color w:val="244061" w:themeColor="accent1" w:themeShade="80"/>
        </w:rPr>
      </w:pPr>
      <w:r w:rsidRPr="003C796D">
        <w:rPr>
          <w:rFonts w:ascii="Calibri" w:hAnsi="Calibri"/>
          <w:color w:val="244061" w:themeColor="accent1" w:themeShade="80"/>
        </w:rPr>
        <w:t>One WAN uplink to a simulated ISP so the LAN can reach the outside world.</w:t>
      </w:r>
    </w:p>
    <w:p w14:paraId="157CE887" w14:textId="77777777" w:rsidR="00C56DAE" w:rsidRPr="003C796D" w:rsidRDefault="00000000">
      <w:pPr>
        <w:pStyle w:val="ListBullet"/>
        <w:spacing w:after="60"/>
        <w:rPr>
          <w:color w:val="244061" w:themeColor="accent1" w:themeShade="80"/>
        </w:rPr>
      </w:pPr>
      <w:r w:rsidRPr="003C796D">
        <w:rPr>
          <w:rFonts w:ascii="Calibri" w:hAnsi="Calibri"/>
          <w:color w:val="244061" w:themeColor="accent1" w:themeShade="80"/>
        </w:rPr>
        <w:t>A mix of DHCP clients and at least one static host on the same segment.</w:t>
      </w:r>
    </w:p>
    <w:p w14:paraId="73F14A4C" w14:textId="77777777" w:rsidR="00C56DAE" w:rsidRPr="003C796D" w:rsidRDefault="00000000">
      <w:pPr>
        <w:pStyle w:val="ListBullet"/>
        <w:spacing w:after="60"/>
        <w:rPr>
          <w:color w:val="244061" w:themeColor="accent1" w:themeShade="80"/>
        </w:rPr>
      </w:pPr>
      <w:r w:rsidRPr="003C796D">
        <w:rPr>
          <w:rFonts w:ascii="Calibri" w:hAnsi="Calibri"/>
          <w:color w:val="244061" w:themeColor="accent1" w:themeShade="80"/>
        </w:rPr>
        <w:t>Both Logical and Physical views configured and verified.</w:t>
      </w:r>
    </w:p>
    <w:p w14:paraId="0ABC3BDA" w14:textId="77777777" w:rsidR="00C56DAE" w:rsidRDefault="00000000">
      <w:pPr>
        <w:keepNext/>
        <w:spacing w:before="280" w:after="120"/>
      </w:pPr>
      <w:r>
        <w:rPr>
          <w:rFonts w:ascii="Calibri" w:hAnsi="Calibri"/>
          <w:b/>
          <w:color w:val="52E59B"/>
          <w:sz w:val="28"/>
        </w:rPr>
        <w:t>1.2  Topology at a Glance</w:t>
      </w:r>
    </w:p>
    <w:p w14:paraId="7250BF95" w14:textId="77777777" w:rsidR="00C56DAE" w:rsidRPr="003C796D" w:rsidRDefault="00000000">
      <w:pPr>
        <w:pStyle w:val="ListBullet"/>
        <w:spacing w:after="60"/>
        <w:rPr>
          <w:color w:val="244061" w:themeColor="accent1" w:themeShade="80"/>
        </w:rPr>
      </w:pPr>
      <w:r w:rsidRPr="003C796D">
        <w:rPr>
          <w:rFonts w:ascii="Calibri" w:hAnsi="Calibri"/>
          <w:color w:val="244061" w:themeColor="accent1" w:themeShade="80"/>
        </w:rPr>
        <w:t>1 x Cisco 2960-24TT  -  Layer-2 access switch.</w:t>
      </w:r>
    </w:p>
    <w:p w14:paraId="1ED2A979" w14:textId="77777777" w:rsidR="00C56DAE" w:rsidRPr="003C796D" w:rsidRDefault="00000000">
      <w:pPr>
        <w:pStyle w:val="ListBullet"/>
        <w:spacing w:after="60"/>
        <w:rPr>
          <w:color w:val="244061" w:themeColor="accent1" w:themeShade="80"/>
        </w:rPr>
      </w:pPr>
      <w:r w:rsidRPr="003C796D">
        <w:rPr>
          <w:rFonts w:ascii="Calibri" w:hAnsi="Calibri"/>
          <w:color w:val="244061" w:themeColor="accent1" w:themeShade="80"/>
        </w:rPr>
        <w:t>1 x Cisco 1941  -  edge router, the LAN default gateway.</w:t>
      </w:r>
    </w:p>
    <w:p w14:paraId="12BC41A1" w14:textId="77777777" w:rsidR="00C56DAE" w:rsidRPr="003C796D" w:rsidRDefault="00000000">
      <w:pPr>
        <w:pStyle w:val="ListBullet"/>
        <w:spacing w:after="60"/>
        <w:rPr>
          <w:color w:val="244061" w:themeColor="accent1" w:themeShade="80"/>
        </w:rPr>
      </w:pPr>
      <w:r w:rsidRPr="003C796D">
        <w:rPr>
          <w:rFonts w:ascii="Calibri" w:hAnsi="Calibri"/>
          <w:color w:val="244061" w:themeColor="accent1" w:themeShade="80"/>
        </w:rPr>
        <w:t>1 x Cisco 2911  -  simulated upstream / ISP router.</w:t>
      </w:r>
    </w:p>
    <w:p w14:paraId="5B2E7994" w14:textId="77777777" w:rsidR="00C56DAE" w:rsidRPr="003C796D" w:rsidRDefault="00000000">
      <w:pPr>
        <w:pStyle w:val="ListBullet"/>
        <w:spacing w:after="60"/>
        <w:rPr>
          <w:color w:val="244061" w:themeColor="accent1" w:themeShade="80"/>
        </w:rPr>
      </w:pPr>
      <w:r w:rsidRPr="003C796D">
        <w:rPr>
          <w:rFonts w:ascii="Calibri" w:hAnsi="Calibri"/>
          <w:color w:val="244061" w:themeColor="accent1" w:themeShade="80"/>
        </w:rPr>
        <w:t>1 x Server-PT  -  combined DHCP and static service server.</w:t>
      </w:r>
    </w:p>
    <w:p w14:paraId="20FB1688" w14:textId="77777777" w:rsidR="00C56DAE" w:rsidRPr="003C796D" w:rsidRDefault="00000000">
      <w:pPr>
        <w:pStyle w:val="ListBullet"/>
        <w:spacing w:after="60"/>
        <w:rPr>
          <w:color w:val="244061" w:themeColor="accent1" w:themeShade="80"/>
        </w:rPr>
      </w:pPr>
      <w:r w:rsidRPr="003C796D">
        <w:rPr>
          <w:rFonts w:ascii="Calibri" w:hAnsi="Calibri"/>
          <w:color w:val="244061" w:themeColor="accent1" w:themeShade="80"/>
        </w:rPr>
        <w:t>2 x DHCP clients  -  PC0 and PC1.</w:t>
      </w:r>
    </w:p>
    <w:p w14:paraId="5B9C2B3B" w14:textId="77777777" w:rsidR="00C56DAE" w:rsidRPr="003C796D" w:rsidRDefault="00000000">
      <w:pPr>
        <w:pStyle w:val="ListBullet"/>
        <w:spacing w:after="60"/>
        <w:rPr>
          <w:color w:val="244061" w:themeColor="accent1" w:themeShade="80"/>
        </w:rPr>
      </w:pPr>
      <w:r w:rsidRPr="003C796D">
        <w:rPr>
          <w:rFonts w:ascii="Calibri" w:hAnsi="Calibri"/>
          <w:color w:val="244061" w:themeColor="accent1" w:themeShade="80"/>
        </w:rPr>
        <w:t>1 x static client  -  PC2 (IP is set by hand to demonstrate non-DHCP hosts).</w:t>
      </w:r>
    </w:p>
    <w:p w14:paraId="11336FBF" w14:textId="77777777" w:rsidR="00C56DAE" w:rsidRDefault="00000000">
      <w:pPr>
        <w:keepNext/>
        <w:spacing w:before="280" w:after="120"/>
      </w:pPr>
      <w:r>
        <w:rPr>
          <w:rFonts w:ascii="Calibri" w:hAnsi="Calibri"/>
          <w:b/>
          <w:color w:val="52E59B"/>
          <w:sz w:val="28"/>
        </w:rPr>
        <w:t>1.3  IP Addressing Plan</w:t>
      </w:r>
    </w:p>
    <w:tbl>
      <w:tblPr>
        <w:tblW w:w="0" w:type="auto"/>
        <w:tblLayout w:type="fixed"/>
        <w:tblLook w:val="04A0" w:firstRow="1" w:lastRow="0" w:firstColumn="1" w:lastColumn="0" w:noHBand="0" w:noVBand="1"/>
      </w:tblPr>
      <w:tblGrid>
        <w:gridCol w:w="1949"/>
        <w:gridCol w:w="1949"/>
        <w:gridCol w:w="1949"/>
        <w:gridCol w:w="1949"/>
        <w:gridCol w:w="1949"/>
      </w:tblGrid>
      <w:tr w:rsidR="00C56DAE" w14:paraId="78C4503A" w14:textId="77777777">
        <w:tc>
          <w:tcPr>
            <w:tcW w:w="1949" w:type="dxa"/>
            <w:tcBorders>
              <w:top w:val="single" w:sz="6" w:space="0" w:color="2C4063"/>
              <w:left w:val="single" w:sz="6" w:space="0" w:color="2C4063"/>
              <w:bottom w:val="single" w:sz="6" w:space="0" w:color="2C4063"/>
              <w:right w:val="single" w:sz="6" w:space="0" w:color="2C4063"/>
            </w:tcBorders>
            <w:shd w:val="clear" w:color="auto" w:fill="15233A"/>
            <w:vAlign w:val="center"/>
          </w:tcPr>
          <w:p w14:paraId="7D52A8C8" w14:textId="77777777" w:rsidR="00C56DAE" w:rsidRDefault="00000000">
            <w:pPr>
              <w:spacing w:before="40" w:after="40"/>
            </w:pPr>
            <w:r>
              <w:rPr>
                <w:rFonts w:ascii="Calibri" w:hAnsi="Calibri"/>
                <w:b/>
                <w:color w:val="FFFFFF"/>
                <w:sz w:val="21"/>
              </w:rPr>
              <w:t>Device</w:t>
            </w:r>
          </w:p>
        </w:tc>
        <w:tc>
          <w:tcPr>
            <w:tcW w:w="1949" w:type="dxa"/>
            <w:tcBorders>
              <w:top w:val="single" w:sz="6" w:space="0" w:color="2C4063"/>
              <w:left w:val="single" w:sz="6" w:space="0" w:color="2C4063"/>
              <w:bottom w:val="single" w:sz="6" w:space="0" w:color="2C4063"/>
              <w:right w:val="single" w:sz="6" w:space="0" w:color="2C4063"/>
            </w:tcBorders>
            <w:shd w:val="clear" w:color="auto" w:fill="15233A"/>
            <w:vAlign w:val="center"/>
          </w:tcPr>
          <w:p w14:paraId="6721FBE9" w14:textId="77777777" w:rsidR="00C56DAE" w:rsidRDefault="00000000">
            <w:pPr>
              <w:spacing w:before="40" w:after="40"/>
            </w:pPr>
            <w:r>
              <w:rPr>
                <w:rFonts w:ascii="Calibri" w:hAnsi="Calibri"/>
                <w:b/>
                <w:color w:val="FFFFFF"/>
                <w:sz w:val="21"/>
              </w:rPr>
              <w:t>Interface</w:t>
            </w:r>
          </w:p>
        </w:tc>
        <w:tc>
          <w:tcPr>
            <w:tcW w:w="1949" w:type="dxa"/>
            <w:tcBorders>
              <w:top w:val="single" w:sz="6" w:space="0" w:color="2C4063"/>
              <w:left w:val="single" w:sz="6" w:space="0" w:color="2C4063"/>
              <w:bottom w:val="single" w:sz="6" w:space="0" w:color="2C4063"/>
              <w:right w:val="single" w:sz="6" w:space="0" w:color="2C4063"/>
            </w:tcBorders>
            <w:shd w:val="clear" w:color="auto" w:fill="15233A"/>
            <w:vAlign w:val="center"/>
          </w:tcPr>
          <w:p w14:paraId="1DCA1235" w14:textId="77777777" w:rsidR="00C56DAE" w:rsidRDefault="00000000">
            <w:pPr>
              <w:spacing w:before="40" w:after="40"/>
            </w:pPr>
            <w:r>
              <w:rPr>
                <w:rFonts w:ascii="Calibri" w:hAnsi="Calibri"/>
                <w:b/>
                <w:color w:val="FFFFFF"/>
                <w:sz w:val="21"/>
              </w:rPr>
              <w:t>IP Address</w:t>
            </w:r>
          </w:p>
        </w:tc>
        <w:tc>
          <w:tcPr>
            <w:tcW w:w="1949" w:type="dxa"/>
            <w:tcBorders>
              <w:top w:val="single" w:sz="6" w:space="0" w:color="2C4063"/>
              <w:left w:val="single" w:sz="6" w:space="0" w:color="2C4063"/>
              <w:bottom w:val="single" w:sz="6" w:space="0" w:color="2C4063"/>
              <w:right w:val="single" w:sz="6" w:space="0" w:color="2C4063"/>
            </w:tcBorders>
            <w:shd w:val="clear" w:color="auto" w:fill="15233A"/>
            <w:vAlign w:val="center"/>
          </w:tcPr>
          <w:p w14:paraId="6C2938B1" w14:textId="77777777" w:rsidR="00C56DAE" w:rsidRDefault="00000000">
            <w:pPr>
              <w:spacing w:before="40" w:after="40"/>
            </w:pPr>
            <w:r>
              <w:rPr>
                <w:rFonts w:ascii="Calibri" w:hAnsi="Calibri"/>
                <w:b/>
                <w:color w:val="FFFFFF"/>
                <w:sz w:val="21"/>
              </w:rPr>
              <w:t>Subnet Mask</w:t>
            </w:r>
          </w:p>
        </w:tc>
        <w:tc>
          <w:tcPr>
            <w:tcW w:w="1949" w:type="dxa"/>
            <w:tcBorders>
              <w:top w:val="single" w:sz="6" w:space="0" w:color="2C4063"/>
              <w:left w:val="single" w:sz="6" w:space="0" w:color="2C4063"/>
              <w:bottom w:val="single" w:sz="6" w:space="0" w:color="2C4063"/>
              <w:right w:val="single" w:sz="6" w:space="0" w:color="2C4063"/>
            </w:tcBorders>
            <w:shd w:val="clear" w:color="auto" w:fill="15233A"/>
            <w:vAlign w:val="center"/>
          </w:tcPr>
          <w:p w14:paraId="0470DC69" w14:textId="77777777" w:rsidR="00C56DAE" w:rsidRDefault="00000000">
            <w:pPr>
              <w:spacing w:before="40" w:after="40"/>
            </w:pPr>
            <w:r>
              <w:rPr>
                <w:rFonts w:ascii="Calibri" w:hAnsi="Calibri"/>
                <w:b/>
                <w:color w:val="FFFFFF"/>
                <w:sz w:val="21"/>
              </w:rPr>
              <w:t>Default Gateway</w:t>
            </w:r>
          </w:p>
        </w:tc>
      </w:tr>
      <w:tr w:rsidR="00C56DAE" w14:paraId="47FBC209" w14:textId="77777777">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1E46C818" w14:textId="77777777" w:rsidR="00C56DAE" w:rsidRDefault="00000000">
            <w:pPr>
              <w:spacing w:before="40" w:after="40"/>
            </w:pPr>
            <w:r>
              <w:rPr>
                <w:rFonts w:ascii="Calibri" w:hAnsi="Calibri"/>
                <w:color w:val="E8EDF7"/>
                <w:sz w:val="20"/>
              </w:rPr>
              <w:t>Edge Router  (1941)</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1C77007C" w14:textId="77777777" w:rsidR="00C56DAE" w:rsidRDefault="00000000">
            <w:pPr>
              <w:spacing w:before="40" w:after="40"/>
            </w:pPr>
            <w:r>
              <w:rPr>
                <w:rFonts w:ascii="Calibri" w:hAnsi="Calibri"/>
                <w:color w:val="E8EDF7"/>
                <w:sz w:val="20"/>
              </w:rPr>
              <w:t>G0/0  (LAN)</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1C5A5EA1" w14:textId="77777777" w:rsidR="00C56DAE" w:rsidRDefault="00000000">
            <w:pPr>
              <w:spacing w:before="40" w:after="40"/>
            </w:pPr>
            <w:r>
              <w:rPr>
                <w:rFonts w:ascii="Calibri" w:hAnsi="Calibri"/>
                <w:color w:val="E8EDF7"/>
                <w:sz w:val="20"/>
              </w:rPr>
              <w:t>192.168.10.1</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51ED0833" w14:textId="77777777" w:rsidR="00C56DAE" w:rsidRDefault="00000000">
            <w:pPr>
              <w:spacing w:before="40" w:after="40"/>
            </w:pPr>
            <w:r>
              <w:rPr>
                <w:rFonts w:ascii="Calibri" w:hAnsi="Calibri"/>
                <w:color w:val="E8EDF7"/>
                <w:sz w:val="20"/>
              </w:rPr>
              <w:t>255.255.255.0</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0D6071D5" w14:textId="77777777" w:rsidR="00C56DAE" w:rsidRDefault="00000000">
            <w:pPr>
              <w:spacing w:before="40" w:after="40"/>
            </w:pPr>
            <w:r>
              <w:rPr>
                <w:rFonts w:ascii="Calibri" w:hAnsi="Calibri"/>
                <w:color w:val="E8EDF7"/>
                <w:sz w:val="20"/>
              </w:rPr>
              <w:t>-</w:t>
            </w:r>
          </w:p>
        </w:tc>
      </w:tr>
      <w:tr w:rsidR="00C56DAE" w14:paraId="4BCDEE5A" w14:textId="77777777">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204F9BF4" w14:textId="77777777" w:rsidR="00C56DAE" w:rsidRDefault="00000000">
            <w:pPr>
              <w:spacing w:before="40" w:after="40"/>
            </w:pPr>
            <w:r>
              <w:rPr>
                <w:rFonts w:ascii="Calibri" w:hAnsi="Calibri"/>
                <w:color w:val="E8EDF7"/>
                <w:sz w:val="20"/>
              </w:rPr>
              <w:t>Edge Router  (1941)</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291E9A76" w14:textId="77777777" w:rsidR="00C56DAE" w:rsidRDefault="00000000">
            <w:pPr>
              <w:spacing w:before="40" w:after="40"/>
            </w:pPr>
            <w:r>
              <w:rPr>
                <w:rFonts w:ascii="Calibri" w:hAnsi="Calibri"/>
                <w:color w:val="E8EDF7"/>
                <w:sz w:val="20"/>
              </w:rPr>
              <w:t>G0/1  (WAN)</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16186AE6" w14:textId="77777777" w:rsidR="00C56DAE" w:rsidRDefault="00000000">
            <w:pPr>
              <w:spacing w:before="40" w:after="40"/>
            </w:pPr>
            <w:r>
              <w:rPr>
                <w:rFonts w:ascii="Calibri" w:hAnsi="Calibri"/>
                <w:color w:val="E8EDF7"/>
                <w:sz w:val="20"/>
              </w:rPr>
              <w:t>10.0.0.1</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41C9BEB7" w14:textId="77777777" w:rsidR="00C56DAE" w:rsidRDefault="00000000">
            <w:pPr>
              <w:spacing w:before="40" w:after="40"/>
            </w:pPr>
            <w:r>
              <w:rPr>
                <w:rFonts w:ascii="Calibri" w:hAnsi="Calibri"/>
                <w:color w:val="E8EDF7"/>
                <w:sz w:val="20"/>
              </w:rPr>
              <w:t>255.255.255.252</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73A63F0E" w14:textId="77777777" w:rsidR="00C56DAE" w:rsidRDefault="00000000">
            <w:pPr>
              <w:spacing w:before="40" w:after="40"/>
            </w:pPr>
            <w:r>
              <w:rPr>
                <w:rFonts w:ascii="Calibri" w:hAnsi="Calibri"/>
                <w:color w:val="E8EDF7"/>
                <w:sz w:val="20"/>
              </w:rPr>
              <w:t>-</w:t>
            </w:r>
          </w:p>
        </w:tc>
      </w:tr>
      <w:tr w:rsidR="00C56DAE" w14:paraId="43F7DB8A" w14:textId="77777777">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363DCCAF" w14:textId="77777777" w:rsidR="00C56DAE" w:rsidRDefault="00000000">
            <w:pPr>
              <w:spacing w:before="40" w:after="40"/>
            </w:pPr>
            <w:r>
              <w:rPr>
                <w:rFonts w:ascii="Calibri" w:hAnsi="Calibri"/>
                <w:color w:val="E8EDF7"/>
                <w:sz w:val="20"/>
              </w:rPr>
              <w:t>Upstream Router  (2911)</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7BE2352E" w14:textId="77777777" w:rsidR="00C56DAE" w:rsidRDefault="00000000">
            <w:pPr>
              <w:spacing w:before="40" w:after="40"/>
            </w:pPr>
            <w:r>
              <w:rPr>
                <w:rFonts w:ascii="Calibri" w:hAnsi="Calibri"/>
                <w:color w:val="E8EDF7"/>
                <w:sz w:val="20"/>
              </w:rPr>
              <w:t>G0/0  (WAN)</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301F1D39" w14:textId="77777777" w:rsidR="00C56DAE" w:rsidRDefault="00000000">
            <w:pPr>
              <w:spacing w:before="40" w:after="40"/>
            </w:pPr>
            <w:r>
              <w:rPr>
                <w:rFonts w:ascii="Calibri" w:hAnsi="Calibri"/>
                <w:color w:val="E8EDF7"/>
                <w:sz w:val="20"/>
              </w:rPr>
              <w:t>10.0.0.2</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34B0E2C2" w14:textId="77777777" w:rsidR="00C56DAE" w:rsidRDefault="00000000">
            <w:pPr>
              <w:spacing w:before="40" w:after="40"/>
            </w:pPr>
            <w:r>
              <w:rPr>
                <w:rFonts w:ascii="Calibri" w:hAnsi="Calibri"/>
                <w:color w:val="E8EDF7"/>
                <w:sz w:val="20"/>
              </w:rPr>
              <w:t>255.255.255.252</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00F7F829" w14:textId="77777777" w:rsidR="00C56DAE" w:rsidRDefault="00000000">
            <w:pPr>
              <w:spacing w:before="40" w:after="40"/>
            </w:pPr>
            <w:r>
              <w:rPr>
                <w:rFonts w:ascii="Calibri" w:hAnsi="Calibri"/>
                <w:color w:val="E8EDF7"/>
                <w:sz w:val="20"/>
              </w:rPr>
              <w:t>-</w:t>
            </w:r>
          </w:p>
        </w:tc>
      </w:tr>
      <w:tr w:rsidR="00C56DAE" w14:paraId="2549BE0B" w14:textId="77777777">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16AE2224" w14:textId="77777777" w:rsidR="00C56DAE" w:rsidRDefault="00000000">
            <w:pPr>
              <w:spacing w:before="40" w:after="40"/>
            </w:pPr>
            <w:r>
              <w:rPr>
                <w:rFonts w:ascii="Calibri" w:hAnsi="Calibri"/>
                <w:color w:val="E8EDF7"/>
                <w:sz w:val="20"/>
              </w:rPr>
              <w:t>Upstream Router  (2911)</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31607853" w14:textId="77777777" w:rsidR="00C56DAE" w:rsidRDefault="00000000">
            <w:pPr>
              <w:spacing w:before="40" w:after="40"/>
            </w:pPr>
            <w:r>
              <w:rPr>
                <w:rFonts w:ascii="Calibri" w:hAnsi="Calibri"/>
                <w:color w:val="E8EDF7"/>
                <w:sz w:val="20"/>
              </w:rPr>
              <w:t>G0/1  (ISP)</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5CF4D94C" w14:textId="77777777" w:rsidR="00C56DAE" w:rsidRDefault="00000000">
            <w:pPr>
              <w:spacing w:before="40" w:after="40"/>
            </w:pPr>
            <w:r>
              <w:rPr>
                <w:rFonts w:ascii="Calibri" w:hAnsi="Calibri"/>
                <w:color w:val="E8EDF7"/>
                <w:sz w:val="20"/>
              </w:rPr>
              <w:t>203.0.113.1</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38412DF3" w14:textId="77777777" w:rsidR="00C56DAE" w:rsidRDefault="00000000">
            <w:pPr>
              <w:spacing w:before="40" w:after="40"/>
            </w:pPr>
            <w:r>
              <w:rPr>
                <w:rFonts w:ascii="Calibri" w:hAnsi="Calibri"/>
                <w:color w:val="E8EDF7"/>
                <w:sz w:val="20"/>
              </w:rPr>
              <w:t>255.255.255.252</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378C87FD" w14:textId="77777777" w:rsidR="00C56DAE" w:rsidRDefault="00000000">
            <w:pPr>
              <w:spacing w:before="40" w:after="40"/>
            </w:pPr>
            <w:r>
              <w:rPr>
                <w:rFonts w:ascii="Calibri" w:hAnsi="Calibri"/>
                <w:color w:val="E8EDF7"/>
                <w:sz w:val="20"/>
              </w:rPr>
              <w:t>-</w:t>
            </w:r>
          </w:p>
        </w:tc>
      </w:tr>
      <w:tr w:rsidR="00C56DAE" w14:paraId="7AB0D68C" w14:textId="77777777">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190C6A44" w14:textId="77777777" w:rsidR="00C56DAE" w:rsidRDefault="00000000">
            <w:pPr>
              <w:spacing w:before="40" w:after="40"/>
            </w:pPr>
            <w:r>
              <w:rPr>
                <w:rFonts w:ascii="Calibri" w:hAnsi="Calibri"/>
                <w:color w:val="E8EDF7"/>
                <w:sz w:val="20"/>
              </w:rPr>
              <w:t>DHCP / Static Server</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0C556402" w14:textId="77777777" w:rsidR="00C56DAE" w:rsidRDefault="00000000">
            <w:pPr>
              <w:spacing w:before="40" w:after="40"/>
            </w:pPr>
            <w:r>
              <w:rPr>
                <w:rFonts w:ascii="Calibri" w:hAnsi="Calibri"/>
                <w:color w:val="E8EDF7"/>
                <w:sz w:val="20"/>
              </w:rPr>
              <w:t>NIC</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42EA6822" w14:textId="77777777" w:rsidR="00C56DAE" w:rsidRDefault="00000000">
            <w:pPr>
              <w:spacing w:before="40" w:after="40"/>
            </w:pPr>
            <w:r>
              <w:rPr>
                <w:rFonts w:ascii="Calibri" w:hAnsi="Calibri"/>
                <w:color w:val="E8EDF7"/>
                <w:sz w:val="20"/>
              </w:rPr>
              <w:t>192.168.10.10</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35A9BE2A" w14:textId="77777777" w:rsidR="00C56DAE" w:rsidRDefault="00000000">
            <w:pPr>
              <w:spacing w:before="40" w:after="40"/>
            </w:pPr>
            <w:r>
              <w:rPr>
                <w:rFonts w:ascii="Calibri" w:hAnsi="Calibri"/>
                <w:color w:val="E8EDF7"/>
                <w:sz w:val="20"/>
              </w:rPr>
              <w:t>255.255.255.0</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4BF1149E" w14:textId="77777777" w:rsidR="00C56DAE" w:rsidRDefault="00000000">
            <w:pPr>
              <w:spacing w:before="40" w:after="40"/>
            </w:pPr>
            <w:r>
              <w:rPr>
                <w:rFonts w:ascii="Calibri" w:hAnsi="Calibri"/>
                <w:color w:val="E8EDF7"/>
                <w:sz w:val="20"/>
              </w:rPr>
              <w:t>192.168.10.1</w:t>
            </w:r>
          </w:p>
        </w:tc>
      </w:tr>
      <w:tr w:rsidR="00C56DAE" w14:paraId="2213F01A" w14:textId="77777777">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6D23C14D" w14:textId="77777777" w:rsidR="00C56DAE" w:rsidRDefault="00000000">
            <w:pPr>
              <w:spacing w:before="40" w:after="40"/>
            </w:pPr>
            <w:r>
              <w:rPr>
                <w:rFonts w:ascii="Calibri" w:hAnsi="Calibri"/>
                <w:color w:val="E8EDF7"/>
                <w:sz w:val="20"/>
              </w:rPr>
              <w:t>PC0  (DHCP)</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0FBB9E56" w14:textId="77777777" w:rsidR="00C56DAE" w:rsidRDefault="00000000">
            <w:pPr>
              <w:spacing w:before="40" w:after="40"/>
            </w:pPr>
            <w:r>
              <w:rPr>
                <w:rFonts w:ascii="Calibri" w:hAnsi="Calibri"/>
                <w:color w:val="E8EDF7"/>
                <w:sz w:val="20"/>
              </w:rPr>
              <w:t>NIC</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2BB60A5B" w14:textId="77777777" w:rsidR="00C56DAE" w:rsidRDefault="00000000">
            <w:pPr>
              <w:spacing w:before="40" w:after="40"/>
            </w:pPr>
            <w:r>
              <w:rPr>
                <w:rFonts w:ascii="Calibri" w:hAnsi="Calibri"/>
                <w:color w:val="E8EDF7"/>
                <w:sz w:val="20"/>
              </w:rPr>
              <w:t>192.168.10.101</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01B818FB" w14:textId="77777777" w:rsidR="00C56DAE" w:rsidRDefault="00000000">
            <w:pPr>
              <w:spacing w:before="40" w:after="40"/>
            </w:pPr>
            <w:r>
              <w:rPr>
                <w:rFonts w:ascii="Calibri" w:hAnsi="Calibri"/>
                <w:color w:val="E8EDF7"/>
                <w:sz w:val="20"/>
              </w:rPr>
              <w:t>255.255.255.0</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0EA31972" w14:textId="77777777" w:rsidR="00C56DAE" w:rsidRDefault="00000000">
            <w:pPr>
              <w:spacing w:before="40" w:after="40"/>
            </w:pPr>
            <w:r>
              <w:rPr>
                <w:rFonts w:ascii="Calibri" w:hAnsi="Calibri"/>
                <w:color w:val="E8EDF7"/>
                <w:sz w:val="20"/>
              </w:rPr>
              <w:t>192.168.10.1</w:t>
            </w:r>
          </w:p>
        </w:tc>
      </w:tr>
      <w:tr w:rsidR="00C56DAE" w14:paraId="346B2F49" w14:textId="77777777">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71EEDD13" w14:textId="77777777" w:rsidR="00C56DAE" w:rsidRDefault="00000000">
            <w:pPr>
              <w:spacing w:before="40" w:after="40"/>
            </w:pPr>
            <w:r>
              <w:rPr>
                <w:rFonts w:ascii="Calibri" w:hAnsi="Calibri"/>
                <w:color w:val="E8EDF7"/>
                <w:sz w:val="20"/>
              </w:rPr>
              <w:t>PC1  (DHCP)</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73A4149D" w14:textId="77777777" w:rsidR="00C56DAE" w:rsidRDefault="00000000">
            <w:pPr>
              <w:spacing w:before="40" w:after="40"/>
            </w:pPr>
            <w:r>
              <w:rPr>
                <w:rFonts w:ascii="Calibri" w:hAnsi="Calibri"/>
                <w:color w:val="E8EDF7"/>
                <w:sz w:val="20"/>
              </w:rPr>
              <w:t>NIC</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78B7CED5" w14:textId="77777777" w:rsidR="00C56DAE" w:rsidRDefault="00000000">
            <w:pPr>
              <w:spacing w:before="40" w:after="40"/>
            </w:pPr>
            <w:r>
              <w:rPr>
                <w:rFonts w:ascii="Calibri" w:hAnsi="Calibri"/>
                <w:color w:val="E8EDF7"/>
                <w:sz w:val="20"/>
              </w:rPr>
              <w:t>192.168.10.102</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3E86AEB3" w14:textId="77777777" w:rsidR="00C56DAE" w:rsidRDefault="00000000">
            <w:pPr>
              <w:spacing w:before="40" w:after="40"/>
            </w:pPr>
            <w:r>
              <w:rPr>
                <w:rFonts w:ascii="Calibri" w:hAnsi="Calibri"/>
                <w:color w:val="E8EDF7"/>
                <w:sz w:val="20"/>
              </w:rPr>
              <w:t>255.255.255.0</w:t>
            </w:r>
          </w:p>
        </w:tc>
        <w:tc>
          <w:tcPr>
            <w:tcW w:w="19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4FE8E377" w14:textId="77777777" w:rsidR="00C56DAE" w:rsidRDefault="00000000">
            <w:pPr>
              <w:spacing w:before="40" w:after="40"/>
            </w:pPr>
            <w:r>
              <w:rPr>
                <w:rFonts w:ascii="Calibri" w:hAnsi="Calibri"/>
                <w:color w:val="E8EDF7"/>
                <w:sz w:val="20"/>
              </w:rPr>
              <w:t>192.168.10.1</w:t>
            </w:r>
          </w:p>
        </w:tc>
      </w:tr>
      <w:tr w:rsidR="00C56DAE" w14:paraId="1B8AB301" w14:textId="77777777">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0F01E24F" w14:textId="77777777" w:rsidR="00C56DAE" w:rsidRDefault="00000000">
            <w:pPr>
              <w:spacing w:before="40" w:after="40"/>
            </w:pPr>
            <w:r>
              <w:rPr>
                <w:rFonts w:ascii="Calibri" w:hAnsi="Calibri"/>
                <w:color w:val="E8EDF7"/>
                <w:sz w:val="20"/>
              </w:rPr>
              <w:t>PC2  (Static)</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56539B8F" w14:textId="77777777" w:rsidR="00C56DAE" w:rsidRDefault="00000000">
            <w:pPr>
              <w:spacing w:before="40" w:after="40"/>
            </w:pPr>
            <w:r>
              <w:rPr>
                <w:rFonts w:ascii="Calibri" w:hAnsi="Calibri"/>
                <w:color w:val="E8EDF7"/>
                <w:sz w:val="20"/>
              </w:rPr>
              <w:t>NIC</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608392E4" w14:textId="77777777" w:rsidR="00C56DAE" w:rsidRDefault="00000000">
            <w:pPr>
              <w:spacing w:before="40" w:after="40"/>
            </w:pPr>
            <w:r>
              <w:rPr>
                <w:rFonts w:ascii="Calibri" w:hAnsi="Calibri"/>
                <w:color w:val="E8EDF7"/>
                <w:sz w:val="20"/>
              </w:rPr>
              <w:t>192.168.10.50</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32A71BC8" w14:textId="77777777" w:rsidR="00C56DAE" w:rsidRDefault="00000000">
            <w:pPr>
              <w:spacing w:before="40" w:after="40"/>
            </w:pPr>
            <w:r>
              <w:rPr>
                <w:rFonts w:ascii="Calibri" w:hAnsi="Calibri"/>
                <w:color w:val="E8EDF7"/>
                <w:sz w:val="20"/>
              </w:rPr>
              <w:t>255.255.255.0</w:t>
            </w:r>
          </w:p>
        </w:tc>
        <w:tc>
          <w:tcPr>
            <w:tcW w:w="19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4FE19129" w14:textId="77777777" w:rsidR="00C56DAE" w:rsidRDefault="00000000">
            <w:pPr>
              <w:spacing w:before="40" w:after="40"/>
            </w:pPr>
            <w:r>
              <w:rPr>
                <w:rFonts w:ascii="Calibri" w:hAnsi="Calibri"/>
                <w:color w:val="E8EDF7"/>
                <w:sz w:val="20"/>
              </w:rPr>
              <w:t>192.168.10.1</w:t>
            </w:r>
          </w:p>
        </w:tc>
      </w:tr>
    </w:tbl>
    <w:p w14:paraId="3301F06D" w14:textId="77777777" w:rsidR="00C56DAE" w:rsidRDefault="00C56DAE">
      <w:pPr>
        <w:spacing w:after="80"/>
      </w:pPr>
    </w:p>
    <w:p w14:paraId="6C714EE0" w14:textId="77777777" w:rsidR="00C56DAE" w:rsidRDefault="00000000">
      <w:pPr>
        <w:pBdr>
          <w:left w:val="single" w:sz="24" w:space="4" w:color="38C8EF"/>
        </w:pBdr>
        <w:shd w:val="clear" w:color="auto" w:fill="1A2B4A"/>
        <w:spacing w:before="160" w:after="160"/>
        <w:ind w:left="216" w:right="216"/>
      </w:pPr>
      <w:r>
        <w:rPr>
          <w:rFonts w:ascii="Calibri" w:hAnsi="Calibri"/>
          <w:b/>
          <w:color w:val="38C8EF"/>
          <w:sz w:val="21"/>
        </w:rPr>
        <w:t xml:space="preserve">Why this layout?  </w:t>
      </w:r>
      <w:r>
        <w:rPr>
          <w:rFonts w:ascii="Calibri" w:hAnsi="Calibri"/>
          <w:color w:val="E8EDF7"/>
          <w:sz w:val="21"/>
        </w:rPr>
        <w:t>The /24 LAN keeps the addressing simple. The /30 WAN link gives just two usable addresses - exactly what a point-to-point ISP uplink needs. PC2's static address is inside the DHCP excluded range, so there is zero risk of duplicate IPs.</w:t>
      </w:r>
    </w:p>
    <w:p w14:paraId="51EBD9F1" w14:textId="77777777" w:rsidR="00C56DAE" w:rsidRDefault="00000000">
      <w:pPr>
        <w:keepNext/>
        <w:spacing w:before="400"/>
      </w:pPr>
      <w:r>
        <w:rPr>
          <w:rFonts w:ascii="Calibri" w:hAnsi="Calibri"/>
          <w:b/>
          <w:color w:val="38C8EF"/>
          <w:sz w:val="40"/>
        </w:rPr>
        <w:t>2.  Switch Configuration</w:t>
      </w:r>
    </w:p>
    <w:p w14:paraId="6014C20C" w14:textId="77777777" w:rsidR="00C56DAE" w:rsidRPr="003C796D" w:rsidRDefault="00000000">
      <w:pPr>
        <w:spacing w:after="120" w:line="324" w:lineRule="auto"/>
        <w:rPr>
          <w:color w:val="244061" w:themeColor="accent1" w:themeShade="80"/>
        </w:rPr>
      </w:pPr>
      <w:r w:rsidRPr="003C796D">
        <w:rPr>
          <w:rFonts w:ascii="Calibri" w:hAnsi="Calibri"/>
          <w:color w:val="244061" w:themeColor="accent1" w:themeShade="80"/>
        </w:rPr>
        <w:t>The 2960-24TT acts as a pure Layer-2 access switch. All ports stay in VLAN 1 - the switch does not route. The only meaningful configuration is a hostname, a banner and a console password so the device is identifiable and locked down.</w:t>
      </w:r>
    </w:p>
    <w:p w14:paraId="17653BDA" w14:textId="77777777" w:rsidR="00C56DAE"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Switch&gt;  enable</w:t>
      </w:r>
    </w:p>
    <w:p w14:paraId="21B5C67B" w14:textId="77777777" w:rsidR="00C56DAE" w:rsidRDefault="00000000">
      <w:pPr>
        <w:shd w:val="clear" w:color="auto" w:fill="0F1525"/>
        <w:spacing w:after="0"/>
        <w:ind w:left="216"/>
      </w:pPr>
      <w:r>
        <w:rPr>
          <w:rFonts w:ascii="Consolas" w:hAnsi="Consolas"/>
          <w:color w:val="52E59B"/>
          <w:sz w:val="19"/>
        </w:rPr>
        <w:t>Switch#  configure terminal</w:t>
      </w:r>
    </w:p>
    <w:p w14:paraId="558C1D92" w14:textId="77777777" w:rsidR="00C56DAE" w:rsidRDefault="00000000">
      <w:pPr>
        <w:shd w:val="clear" w:color="auto" w:fill="0F1525"/>
        <w:spacing w:after="0"/>
        <w:ind w:left="216"/>
      </w:pPr>
      <w:r>
        <w:rPr>
          <w:rFonts w:ascii="Consolas" w:hAnsi="Consolas"/>
          <w:color w:val="52E59B"/>
          <w:sz w:val="19"/>
        </w:rPr>
        <w:t>Switch(config)#  hostname SW-Internal</w:t>
      </w:r>
    </w:p>
    <w:p w14:paraId="7B574F6A" w14:textId="77777777" w:rsidR="00C56DAE" w:rsidRDefault="00000000">
      <w:pPr>
        <w:shd w:val="clear" w:color="auto" w:fill="0F1525"/>
        <w:spacing w:after="0"/>
        <w:ind w:left="216"/>
      </w:pPr>
      <w:r>
        <w:rPr>
          <w:rFonts w:ascii="Consolas" w:hAnsi="Consolas"/>
          <w:color w:val="52E59B"/>
          <w:sz w:val="19"/>
        </w:rPr>
        <w:t>SW-Internal(config)#  banner motd # Internal Network - Authorized Access Only #</w:t>
      </w:r>
    </w:p>
    <w:p w14:paraId="5F8E8C7E" w14:textId="77777777" w:rsidR="00C56DAE" w:rsidRDefault="00000000">
      <w:pPr>
        <w:shd w:val="clear" w:color="auto" w:fill="0F1525"/>
        <w:spacing w:after="0"/>
        <w:ind w:left="216"/>
      </w:pPr>
      <w:r>
        <w:rPr>
          <w:rFonts w:ascii="Consolas" w:hAnsi="Consolas"/>
          <w:color w:val="52E59B"/>
          <w:sz w:val="19"/>
        </w:rPr>
        <w:t>SW-Internal(config)#  line console 0</w:t>
      </w:r>
    </w:p>
    <w:p w14:paraId="7AB0A8B1" w14:textId="77777777" w:rsidR="00C56DAE" w:rsidRDefault="00000000">
      <w:pPr>
        <w:shd w:val="clear" w:color="auto" w:fill="0F1525"/>
        <w:spacing w:after="0"/>
        <w:ind w:left="216"/>
      </w:pPr>
      <w:r>
        <w:rPr>
          <w:rFonts w:ascii="Consolas" w:hAnsi="Consolas"/>
          <w:color w:val="52E59B"/>
          <w:sz w:val="19"/>
        </w:rPr>
        <w:t>SW-Internal(config-line)#  logging synchronous</w:t>
      </w:r>
    </w:p>
    <w:p w14:paraId="66449638" w14:textId="77777777" w:rsidR="00C56DAE" w:rsidRDefault="00000000">
      <w:pPr>
        <w:shd w:val="clear" w:color="auto" w:fill="0F1525"/>
        <w:spacing w:after="0"/>
        <w:ind w:left="216"/>
      </w:pPr>
      <w:r>
        <w:rPr>
          <w:rFonts w:ascii="Consolas" w:hAnsi="Consolas"/>
          <w:color w:val="52E59B"/>
          <w:sz w:val="19"/>
        </w:rPr>
        <w:t>SW-Internal(config-line)#  password Console123</w:t>
      </w:r>
    </w:p>
    <w:p w14:paraId="7043CF5D" w14:textId="77777777" w:rsidR="00C56DAE" w:rsidRDefault="00000000">
      <w:pPr>
        <w:shd w:val="clear" w:color="auto" w:fill="0F1525"/>
        <w:spacing w:after="0"/>
        <w:ind w:left="216"/>
      </w:pPr>
      <w:r>
        <w:rPr>
          <w:rFonts w:ascii="Consolas" w:hAnsi="Consolas"/>
          <w:color w:val="52E59B"/>
          <w:sz w:val="19"/>
        </w:rPr>
        <w:t>SW-Internal(config-line)#  login</w:t>
      </w:r>
    </w:p>
    <w:p w14:paraId="747707A3" w14:textId="77777777" w:rsidR="00C56DAE" w:rsidRDefault="00000000">
      <w:pPr>
        <w:shd w:val="clear" w:color="auto" w:fill="0F1525"/>
        <w:spacing w:after="0"/>
        <w:ind w:left="216"/>
      </w:pPr>
      <w:r>
        <w:rPr>
          <w:rFonts w:ascii="Consolas" w:hAnsi="Consolas"/>
          <w:color w:val="52E59B"/>
          <w:sz w:val="19"/>
        </w:rPr>
        <w:t>SW-Internal(config-line)#  exit</w:t>
      </w:r>
    </w:p>
    <w:p w14:paraId="156CE4F0" w14:textId="77777777" w:rsidR="00C56DAE" w:rsidRDefault="00000000">
      <w:pPr>
        <w:shd w:val="clear" w:color="auto" w:fill="0F1525"/>
        <w:spacing w:after="0"/>
        <w:ind w:left="216"/>
      </w:pPr>
      <w:r>
        <w:rPr>
          <w:rFonts w:ascii="Consolas" w:hAnsi="Consolas"/>
          <w:color w:val="52E59B"/>
          <w:sz w:val="19"/>
        </w:rPr>
        <w:t>SW-Internal(config)#  service password-encryption</w:t>
      </w:r>
    </w:p>
    <w:p w14:paraId="0D97943F" w14:textId="77777777" w:rsidR="00C56DAE" w:rsidRDefault="00000000">
      <w:pPr>
        <w:shd w:val="clear" w:color="auto" w:fill="0F1525"/>
        <w:spacing w:after="0"/>
        <w:ind w:left="216"/>
      </w:pPr>
      <w:r>
        <w:rPr>
          <w:rFonts w:ascii="Consolas" w:hAnsi="Consolas"/>
          <w:color w:val="52E59B"/>
          <w:sz w:val="19"/>
        </w:rPr>
        <w:t>SW-Internal(config)#  end</w:t>
      </w:r>
    </w:p>
    <w:p w14:paraId="0B1EEC30" w14:textId="77777777" w:rsidR="00C56DAE"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SW-Internal#  write memory</w:t>
      </w:r>
    </w:p>
    <w:p w14:paraId="3C57A2DD" w14:textId="77777777" w:rsidR="00C56DAE" w:rsidRPr="003C796D" w:rsidRDefault="00000000">
      <w:pPr>
        <w:spacing w:after="120" w:line="324" w:lineRule="auto"/>
        <w:rPr>
          <w:color w:val="244061" w:themeColor="accent1" w:themeShade="80"/>
        </w:rPr>
      </w:pPr>
      <w:r w:rsidRPr="003C796D">
        <w:rPr>
          <w:rFonts w:ascii="Calibri" w:hAnsi="Calibri"/>
          <w:color w:val="244061" w:themeColor="accent1" w:themeShade="80"/>
        </w:rPr>
        <w:t>All PC ports use straight-through copper cables. The uplink from the switch to the edge router uses Fa0/1 on the switch and G0/0 on the router. The DHCP server connects to Fa0/2.</w:t>
      </w:r>
    </w:p>
    <w:p w14:paraId="090FBF52" w14:textId="77777777" w:rsidR="00C56DAE" w:rsidRDefault="00000000">
      <w:pPr>
        <w:keepNext/>
        <w:spacing w:before="400"/>
      </w:pPr>
      <w:r>
        <w:rPr>
          <w:rFonts w:ascii="Calibri" w:hAnsi="Calibri"/>
          <w:b/>
          <w:color w:val="38C8EF"/>
          <w:sz w:val="40"/>
        </w:rPr>
        <w:t>3.  DHCP Server Configuration</w:t>
      </w:r>
    </w:p>
    <w:p w14:paraId="3C2B67C2" w14:textId="77777777" w:rsidR="00C56DAE" w:rsidRPr="003C796D" w:rsidRDefault="00000000">
      <w:pPr>
        <w:spacing w:after="120" w:line="324" w:lineRule="auto"/>
        <w:rPr>
          <w:color w:val="244061" w:themeColor="accent1" w:themeShade="80"/>
        </w:rPr>
      </w:pPr>
      <w:r w:rsidRPr="003C796D">
        <w:rPr>
          <w:rFonts w:ascii="Calibri" w:hAnsi="Calibri"/>
          <w:color w:val="244061" w:themeColor="accent1" w:themeShade="80"/>
        </w:rPr>
        <w:t>A dedicated server (192.168.10.10) runs the DHCP service for the whole /24 segment. A single pool serves every dynamic client. Reserved blocks are excluded so that the router's gateway address, the static PC2, and a small management range are never handed out by mistake.</w:t>
      </w:r>
    </w:p>
    <w:p w14:paraId="68385571" w14:textId="77777777" w:rsidR="00C56DAE"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DHCP_Server&gt;  enable</w:t>
      </w:r>
    </w:p>
    <w:p w14:paraId="5432B354" w14:textId="77777777" w:rsidR="00C56DAE" w:rsidRDefault="00000000">
      <w:pPr>
        <w:shd w:val="clear" w:color="auto" w:fill="0F1525"/>
        <w:spacing w:after="0"/>
        <w:ind w:left="216"/>
      </w:pPr>
      <w:r>
        <w:rPr>
          <w:rFonts w:ascii="Consolas" w:hAnsi="Consolas"/>
          <w:color w:val="52E59B"/>
          <w:sz w:val="19"/>
        </w:rPr>
        <w:t>DHCP_Server#  configure terminal</w:t>
      </w:r>
    </w:p>
    <w:p w14:paraId="38169135" w14:textId="77777777" w:rsidR="00C56DAE" w:rsidRDefault="00000000">
      <w:pPr>
        <w:shd w:val="clear" w:color="auto" w:fill="0F1525"/>
        <w:spacing w:after="0"/>
        <w:ind w:left="216"/>
      </w:pPr>
      <w:r>
        <w:rPr>
          <w:rFonts w:ascii="Consolas" w:hAnsi="Consolas"/>
          <w:color w:val="52E59B"/>
          <w:sz w:val="19"/>
        </w:rPr>
        <w:t>DHCP_Server(config)#  ip dhcp excluded-address 192.168.10.1  192.168.10.20</w:t>
      </w:r>
    </w:p>
    <w:p w14:paraId="54CD631D" w14:textId="77777777" w:rsidR="00C56DAE" w:rsidRDefault="00000000">
      <w:pPr>
        <w:shd w:val="clear" w:color="auto" w:fill="0F1525"/>
        <w:spacing w:after="0"/>
        <w:ind w:left="216"/>
      </w:pPr>
      <w:r>
        <w:rPr>
          <w:rFonts w:ascii="Consolas" w:hAnsi="Consolas"/>
          <w:color w:val="52E59B"/>
          <w:sz w:val="19"/>
        </w:rPr>
        <w:t>DHCP_Server(config)#  ip dhcp excluded-address 192.168.10.50 192.168.10.50</w:t>
      </w:r>
    </w:p>
    <w:p w14:paraId="6660269A" w14:textId="77777777" w:rsidR="00C56DAE" w:rsidRDefault="00000000">
      <w:pPr>
        <w:shd w:val="clear" w:color="auto" w:fill="0F1525"/>
        <w:spacing w:after="0"/>
        <w:ind w:left="216"/>
      </w:pPr>
      <w:r>
        <w:rPr>
          <w:rFonts w:ascii="Consolas" w:hAnsi="Consolas"/>
          <w:color w:val="52E59B"/>
          <w:sz w:val="19"/>
        </w:rPr>
        <w:t>DHCP_Server(config)#  ip dhcp pool LAN-POOL</w:t>
      </w:r>
    </w:p>
    <w:p w14:paraId="11B5BE56" w14:textId="77777777" w:rsidR="00C56DAE" w:rsidRDefault="00000000">
      <w:pPr>
        <w:shd w:val="clear" w:color="auto" w:fill="0F1525"/>
        <w:spacing w:after="0"/>
        <w:ind w:left="216"/>
      </w:pPr>
      <w:r>
        <w:rPr>
          <w:rFonts w:ascii="Consolas" w:hAnsi="Consolas"/>
          <w:color w:val="52E59B"/>
          <w:sz w:val="19"/>
        </w:rPr>
        <w:t>DHCP_Server(dhcp-config)#  network 192.168.10.0 255.255.255.0</w:t>
      </w:r>
    </w:p>
    <w:p w14:paraId="04539B4C" w14:textId="77777777" w:rsidR="00C56DAE" w:rsidRDefault="00000000">
      <w:pPr>
        <w:shd w:val="clear" w:color="auto" w:fill="0F1525"/>
        <w:spacing w:after="0"/>
        <w:ind w:left="216"/>
      </w:pPr>
      <w:r>
        <w:rPr>
          <w:rFonts w:ascii="Consolas" w:hAnsi="Consolas"/>
          <w:color w:val="52E59B"/>
          <w:sz w:val="19"/>
        </w:rPr>
        <w:t>DHCP_Server(dhcp-config)#  default-router 192.168.10.1</w:t>
      </w:r>
    </w:p>
    <w:p w14:paraId="167972FA" w14:textId="77777777" w:rsidR="00C56DAE" w:rsidRDefault="00000000">
      <w:pPr>
        <w:shd w:val="clear" w:color="auto" w:fill="0F1525"/>
        <w:spacing w:after="0"/>
        <w:ind w:left="216"/>
      </w:pPr>
      <w:r>
        <w:rPr>
          <w:rFonts w:ascii="Consolas" w:hAnsi="Consolas"/>
          <w:color w:val="52E59B"/>
          <w:sz w:val="19"/>
        </w:rPr>
        <w:t>DHCP_Server(dhcp-config)#  dns-server 192.168.10.1</w:t>
      </w:r>
    </w:p>
    <w:p w14:paraId="4C3C956B" w14:textId="77777777" w:rsidR="00C56DAE" w:rsidRDefault="00000000">
      <w:pPr>
        <w:shd w:val="clear" w:color="auto" w:fill="0F1525"/>
        <w:spacing w:after="0"/>
        <w:ind w:left="216"/>
      </w:pPr>
      <w:r>
        <w:rPr>
          <w:rFonts w:ascii="Consolas" w:hAnsi="Consolas"/>
          <w:color w:val="52E59B"/>
          <w:sz w:val="19"/>
        </w:rPr>
        <w:t>DHCP_Server(dhcp-config)#  lease 7</w:t>
      </w:r>
    </w:p>
    <w:p w14:paraId="4B3D1757" w14:textId="77777777" w:rsidR="00C56DAE" w:rsidRDefault="00000000">
      <w:pPr>
        <w:shd w:val="clear" w:color="auto" w:fill="0F1525"/>
        <w:spacing w:after="0"/>
        <w:ind w:left="216"/>
      </w:pPr>
      <w:r>
        <w:rPr>
          <w:rFonts w:ascii="Consolas" w:hAnsi="Consolas"/>
          <w:color w:val="52E59B"/>
          <w:sz w:val="19"/>
        </w:rPr>
        <w:t>DHCP_Server(dhcp-config)#  end</w:t>
      </w:r>
    </w:p>
    <w:p w14:paraId="01B54CE9" w14:textId="77777777" w:rsidR="00C56DAE"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DHCP_Server#  write memory</w:t>
      </w:r>
    </w:p>
    <w:p w14:paraId="23543421" w14:textId="77777777" w:rsidR="00C56DAE" w:rsidRPr="003C796D" w:rsidRDefault="00000000">
      <w:pPr>
        <w:spacing w:after="120" w:line="324" w:lineRule="auto"/>
        <w:rPr>
          <w:color w:val="244061" w:themeColor="accent1" w:themeShade="80"/>
        </w:rPr>
      </w:pPr>
      <w:r w:rsidRPr="003C796D">
        <w:rPr>
          <w:rFonts w:ascii="Calibri" w:hAnsi="Calibri"/>
          <w:color w:val="244061" w:themeColor="accent1" w:themeShade="80"/>
        </w:rPr>
        <w:t>The excluded ranges reserve 192.168.10.1 for the router, 192.168.10.50 for the static PC2, and the 10-20 block for future static devices (printers, printers, APs, etc.).</w:t>
      </w:r>
    </w:p>
    <w:p w14:paraId="70609348" w14:textId="77777777" w:rsidR="00C56DAE" w:rsidRDefault="00000000">
      <w:pPr>
        <w:keepNext/>
        <w:spacing w:before="400"/>
      </w:pPr>
      <w:r>
        <w:rPr>
          <w:rFonts w:ascii="Calibri" w:hAnsi="Calibri"/>
          <w:b/>
          <w:color w:val="38C8EF"/>
          <w:sz w:val="40"/>
        </w:rPr>
        <w:t>4.  Edge Router  (Cisco 1941)</w:t>
      </w:r>
    </w:p>
    <w:p w14:paraId="43FF11F7" w14:textId="77777777" w:rsidR="00C56DAE" w:rsidRPr="003C796D" w:rsidRDefault="00000000">
      <w:pPr>
        <w:spacing w:after="120" w:line="324" w:lineRule="auto"/>
        <w:rPr>
          <w:color w:val="244061" w:themeColor="accent1" w:themeShade="80"/>
        </w:rPr>
      </w:pPr>
      <w:r w:rsidRPr="003C796D">
        <w:rPr>
          <w:rFonts w:ascii="Calibri" w:hAnsi="Calibri"/>
          <w:color w:val="244061" w:themeColor="accent1" w:themeShade="80"/>
        </w:rPr>
        <w:t>The 1941 is the heart of the network. It carries the LAN default gateway, terminates the WAN link to the upstream router, and runs a single static default route so any non-LAN traffic leaves the network through 10.0.0.2.</w:t>
      </w:r>
    </w:p>
    <w:p w14:paraId="2B60FE48" w14:textId="77777777" w:rsidR="00C56DAE"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Router&gt;  enable</w:t>
      </w:r>
    </w:p>
    <w:p w14:paraId="4307E9EC" w14:textId="77777777" w:rsidR="00C56DAE" w:rsidRDefault="00000000">
      <w:pPr>
        <w:shd w:val="clear" w:color="auto" w:fill="0F1525"/>
        <w:spacing w:after="0"/>
        <w:ind w:left="216"/>
      </w:pPr>
      <w:r>
        <w:rPr>
          <w:rFonts w:ascii="Consolas" w:hAnsi="Consolas"/>
          <w:color w:val="52E59B"/>
          <w:sz w:val="19"/>
        </w:rPr>
        <w:t>Router#  configure terminal</w:t>
      </w:r>
    </w:p>
    <w:p w14:paraId="21A5CD71" w14:textId="77777777" w:rsidR="00C56DAE" w:rsidRDefault="00000000">
      <w:pPr>
        <w:shd w:val="clear" w:color="auto" w:fill="0F1525"/>
        <w:spacing w:after="0"/>
        <w:ind w:left="216"/>
      </w:pPr>
      <w:r>
        <w:rPr>
          <w:rFonts w:ascii="Consolas" w:hAnsi="Consolas"/>
          <w:color w:val="52E59B"/>
          <w:sz w:val="19"/>
        </w:rPr>
        <w:t>Router(config)#  hostname EdgeRouter</w:t>
      </w:r>
    </w:p>
    <w:p w14:paraId="70C71F32" w14:textId="77777777" w:rsidR="00C56DAE" w:rsidRDefault="00000000">
      <w:pPr>
        <w:shd w:val="clear" w:color="auto" w:fill="0F1525"/>
        <w:spacing w:after="0"/>
        <w:ind w:left="216"/>
      </w:pPr>
      <w:r>
        <w:rPr>
          <w:rFonts w:ascii="Consolas" w:hAnsi="Consolas"/>
          <w:color w:val="52E59B"/>
          <w:sz w:val="19"/>
        </w:rPr>
        <w:t>EdgeRouter(config)#  interface GigabitEthernet0/0</w:t>
      </w:r>
    </w:p>
    <w:p w14:paraId="2204B561" w14:textId="77777777" w:rsidR="00C56DAE" w:rsidRDefault="00000000">
      <w:pPr>
        <w:shd w:val="clear" w:color="auto" w:fill="0F1525"/>
        <w:spacing w:after="0"/>
        <w:ind w:left="216"/>
      </w:pPr>
      <w:r>
        <w:rPr>
          <w:rFonts w:ascii="Consolas" w:hAnsi="Consolas"/>
          <w:color w:val="52E59B"/>
          <w:sz w:val="19"/>
        </w:rPr>
        <w:t>EdgeRouter(config-if)#  description ** LAN UPLINK **</w:t>
      </w:r>
    </w:p>
    <w:p w14:paraId="29AF1997" w14:textId="77777777" w:rsidR="00C56DAE" w:rsidRDefault="00000000">
      <w:pPr>
        <w:shd w:val="clear" w:color="auto" w:fill="0F1525"/>
        <w:spacing w:after="0"/>
        <w:ind w:left="216"/>
      </w:pPr>
      <w:r>
        <w:rPr>
          <w:rFonts w:ascii="Consolas" w:hAnsi="Consolas"/>
          <w:color w:val="52E59B"/>
          <w:sz w:val="19"/>
        </w:rPr>
        <w:t>EdgeRouter(config-if)#  ip address 192.168.10.1 255.255.255.0</w:t>
      </w:r>
    </w:p>
    <w:p w14:paraId="3D75770B" w14:textId="77777777" w:rsidR="00C56DAE" w:rsidRDefault="00000000">
      <w:pPr>
        <w:shd w:val="clear" w:color="auto" w:fill="0F1525"/>
        <w:spacing w:after="0"/>
        <w:ind w:left="216"/>
      </w:pPr>
      <w:r>
        <w:rPr>
          <w:rFonts w:ascii="Consolas" w:hAnsi="Consolas"/>
          <w:color w:val="52E59B"/>
          <w:sz w:val="19"/>
        </w:rPr>
        <w:t>EdgeRouter(config-if)#  no shutdown</w:t>
      </w:r>
    </w:p>
    <w:p w14:paraId="5E64BBE2" w14:textId="77777777" w:rsidR="00C56DAE" w:rsidRDefault="00000000">
      <w:pPr>
        <w:shd w:val="clear" w:color="auto" w:fill="0F1525"/>
        <w:spacing w:after="0"/>
        <w:ind w:left="216"/>
      </w:pPr>
      <w:r>
        <w:rPr>
          <w:rFonts w:ascii="Consolas" w:hAnsi="Consolas"/>
          <w:color w:val="52E59B"/>
          <w:sz w:val="19"/>
        </w:rPr>
        <w:t>EdgeRouter(config-if)#  exit</w:t>
      </w:r>
    </w:p>
    <w:p w14:paraId="5988B39A" w14:textId="77777777" w:rsidR="00C56DAE" w:rsidRDefault="00000000">
      <w:pPr>
        <w:shd w:val="clear" w:color="auto" w:fill="0F1525"/>
        <w:spacing w:after="0"/>
        <w:ind w:left="216"/>
      </w:pPr>
      <w:r>
        <w:rPr>
          <w:rFonts w:ascii="Consolas" w:hAnsi="Consolas"/>
          <w:color w:val="52E59B"/>
          <w:sz w:val="19"/>
        </w:rPr>
        <w:t>EdgeRouter(config)#  interface GigabitEthernet0/1</w:t>
      </w:r>
    </w:p>
    <w:p w14:paraId="6C5F075D" w14:textId="77777777" w:rsidR="00C56DAE" w:rsidRDefault="00000000">
      <w:pPr>
        <w:shd w:val="clear" w:color="auto" w:fill="0F1525"/>
        <w:spacing w:after="0"/>
        <w:ind w:left="216"/>
      </w:pPr>
      <w:r>
        <w:rPr>
          <w:rFonts w:ascii="Consolas" w:hAnsi="Consolas"/>
          <w:color w:val="52E59B"/>
          <w:sz w:val="19"/>
        </w:rPr>
        <w:t>EdgeRouter(config-if)#  description ** WAN UPLINK **</w:t>
      </w:r>
    </w:p>
    <w:p w14:paraId="14AA749F" w14:textId="77777777" w:rsidR="00C56DAE" w:rsidRDefault="00000000">
      <w:pPr>
        <w:shd w:val="clear" w:color="auto" w:fill="0F1525"/>
        <w:spacing w:after="0"/>
        <w:ind w:left="216"/>
      </w:pPr>
      <w:r>
        <w:rPr>
          <w:rFonts w:ascii="Consolas" w:hAnsi="Consolas"/>
          <w:color w:val="52E59B"/>
          <w:sz w:val="19"/>
        </w:rPr>
        <w:t>EdgeRouter(config-if)#  ip address 10.0.0.1 255.255.255.252</w:t>
      </w:r>
    </w:p>
    <w:p w14:paraId="6A48B8B9" w14:textId="77777777" w:rsidR="00C56DAE" w:rsidRDefault="00000000">
      <w:pPr>
        <w:shd w:val="clear" w:color="auto" w:fill="0F1525"/>
        <w:spacing w:after="0"/>
        <w:ind w:left="216"/>
      </w:pPr>
      <w:r>
        <w:rPr>
          <w:rFonts w:ascii="Consolas" w:hAnsi="Consolas"/>
          <w:color w:val="52E59B"/>
          <w:sz w:val="19"/>
        </w:rPr>
        <w:t>EdgeRouter(config-if)#  no shutdown</w:t>
      </w:r>
    </w:p>
    <w:p w14:paraId="02E37D8F" w14:textId="77777777" w:rsidR="00C56DAE" w:rsidRDefault="00000000">
      <w:pPr>
        <w:shd w:val="clear" w:color="auto" w:fill="0F1525"/>
        <w:spacing w:after="0"/>
        <w:ind w:left="216"/>
      </w:pPr>
      <w:r>
        <w:rPr>
          <w:rFonts w:ascii="Consolas" w:hAnsi="Consolas"/>
          <w:color w:val="52E59B"/>
          <w:sz w:val="19"/>
        </w:rPr>
        <w:t>EdgeRouter(config-if)#  exit</w:t>
      </w:r>
    </w:p>
    <w:p w14:paraId="6C547D16" w14:textId="77777777" w:rsidR="00C56DAE" w:rsidRDefault="00000000">
      <w:pPr>
        <w:shd w:val="clear" w:color="auto" w:fill="0F1525"/>
        <w:spacing w:after="0"/>
        <w:ind w:left="216"/>
      </w:pPr>
      <w:r>
        <w:rPr>
          <w:rFonts w:ascii="Consolas" w:hAnsi="Consolas"/>
          <w:color w:val="52E59B"/>
          <w:sz w:val="19"/>
        </w:rPr>
        <w:t>EdgeRouter(config)#  ip route 0.0.0.0 0.0.0.0 10.0.0.2</w:t>
      </w:r>
    </w:p>
    <w:p w14:paraId="004FA04C" w14:textId="77777777" w:rsidR="00C56DAE" w:rsidRDefault="00000000">
      <w:pPr>
        <w:shd w:val="clear" w:color="auto" w:fill="0F1525"/>
        <w:spacing w:after="0"/>
        <w:ind w:left="216"/>
      </w:pPr>
      <w:r>
        <w:rPr>
          <w:rFonts w:ascii="Consolas" w:hAnsi="Consolas"/>
          <w:color w:val="52E59B"/>
          <w:sz w:val="19"/>
        </w:rPr>
        <w:t>EdgeRouter(config)#  banner motd # Edge Router - Internal Network #</w:t>
      </w:r>
    </w:p>
    <w:p w14:paraId="09C52C00" w14:textId="77777777" w:rsidR="00C56DAE" w:rsidRDefault="00000000">
      <w:pPr>
        <w:shd w:val="clear" w:color="auto" w:fill="0F1525"/>
        <w:spacing w:after="0"/>
        <w:ind w:left="216"/>
      </w:pPr>
      <w:r>
        <w:rPr>
          <w:rFonts w:ascii="Consolas" w:hAnsi="Consolas"/>
          <w:color w:val="52E59B"/>
          <w:sz w:val="19"/>
        </w:rPr>
        <w:t>EdgeRouter(config)#  enable secret Class123</w:t>
      </w:r>
    </w:p>
    <w:p w14:paraId="6C35ABCE" w14:textId="77777777" w:rsidR="00C56DAE" w:rsidRDefault="00000000">
      <w:pPr>
        <w:shd w:val="clear" w:color="auto" w:fill="0F1525"/>
        <w:spacing w:after="0"/>
        <w:ind w:left="216"/>
      </w:pPr>
      <w:r>
        <w:rPr>
          <w:rFonts w:ascii="Consolas" w:hAnsi="Consolas"/>
          <w:color w:val="52E59B"/>
          <w:sz w:val="19"/>
        </w:rPr>
        <w:t>EdgeRouter(config)#  line console 0</w:t>
      </w:r>
    </w:p>
    <w:p w14:paraId="620CE1B4" w14:textId="77777777" w:rsidR="00C56DAE" w:rsidRDefault="00000000">
      <w:pPr>
        <w:shd w:val="clear" w:color="auto" w:fill="0F1525"/>
        <w:spacing w:after="0"/>
        <w:ind w:left="216"/>
      </w:pPr>
      <w:r>
        <w:rPr>
          <w:rFonts w:ascii="Consolas" w:hAnsi="Consolas"/>
          <w:color w:val="52E59B"/>
          <w:sz w:val="19"/>
        </w:rPr>
        <w:t>EdgeRouter(config-line)#  password Console123</w:t>
      </w:r>
    </w:p>
    <w:p w14:paraId="233BAC41" w14:textId="77777777" w:rsidR="00C56DAE" w:rsidRDefault="00000000">
      <w:pPr>
        <w:shd w:val="clear" w:color="auto" w:fill="0F1525"/>
        <w:spacing w:after="0"/>
        <w:ind w:left="216"/>
      </w:pPr>
      <w:r>
        <w:rPr>
          <w:rFonts w:ascii="Consolas" w:hAnsi="Consolas"/>
          <w:color w:val="52E59B"/>
          <w:sz w:val="19"/>
        </w:rPr>
        <w:t>EdgeRouter(config-line)#  login</w:t>
      </w:r>
    </w:p>
    <w:p w14:paraId="434C08BD" w14:textId="77777777" w:rsidR="00C56DAE" w:rsidRDefault="00000000">
      <w:pPr>
        <w:shd w:val="clear" w:color="auto" w:fill="0F1525"/>
        <w:spacing w:after="0"/>
        <w:ind w:left="216"/>
      </w:pPr>
      <w:r>
        <w:rPr>
          <w:rFonts w:ascii="Consolas" w:hAnsi="Consolas"/>
          <w:color w:val="52E59B"/>
          <w:sz w:val="19"/>
        </w:rPr>
        <w:t>EdgeRouter(config-line)#  exit</w:t>
      </w:r>
    </w:p>
    <w:p w14:paraId="56F80D4E" w14:textId="77777777" w:rsidR="00C56DAE" w:rsidRDefault="00000000">
      <w:pPr>
        <w:shd w:val="clear" w:color="auto" w:fill="0F1525"/>
        <w:spacing w:after="0"/>
        <w:ind w:left="216"/>
      </w:pPr>
      <w:r>
        <w:rPr>
          <w:rFonts w:ascii="Consolas" w:hAnsi="Consolas"/>
          <w:color w:val="52E59B"/>
          <w:sz w:val="19"/>
        </w:rPr>
        <w:t>EdgeRouter(config)#  service password-encryption</w:t>
      </w:r>
    </w:p>
    <w:p w14:paraId="05235097" w14:textId="77777777" w:rsidR="00C56DAE" w:rsidRDefault="00000000">
      <w:pPr>
        <w:shd w:val="clear" w:color="auto" w:fill="0F1525"/>
        <w:spacing w:after="0"/>
        <w:ind w:left="216"/>
      </w:pPr>
      <w:r>
        <w:rPr>
          <w:rFonts w:ascii="Consolas" w:hAnsi="Consolas"/>
          <w:color w:val="52E59B"/>
          <w:sz w:val="19"/>
        </w:rPr>
        <w:t>EdgeRouter(config)#  end</w:t>
      </w:r>
    </w:p>
    <w:p w14:paraId="36D76FDF" w14:textId="77777777" w:rsidR="00C56DAE"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EdgeRouter#  write memory</w:t>
      </w:r>
    </w:p>
    <w:p w14:paraId="01EB8EA4" w14:textId="77777777" w:rsidR="00C56DAE" w:rsidRDefault="00000000">
      <w:pPr>
        <w:keepNext/>
        <w:spacing w:before="280" w:after="120"/>
      </w:pPr>
      <w:r>
        <w:rPr>
          <w:rFonts w:ascii="Calibri" w:hAnsi="Calibri"/>
          <w:b/>
          <w:color w:val="52E59B"/>
          <w:sz w:val="28"/>
        </w:rPr>
        <w:t>4.1  Verifying the Edge Router</w:t>
      </w:r>
    </w:p>
    <w:p w14:paraId="44CBC7C6" w14:textId="77777777" w:rsidR="00C56DAE" w:rsidRPr="003C796D" w:rsidRDefault="00000000">
      <w:pPr>
        <w:spacing w:after="120" w:line="324" w:lineRule="auto"/>
        <w:rPr>
          <w:color w:val="244061" w:themeColor="accent1" w:themeShade="80"/>
        </w:rPr>
      </w:pPr>
      <w:r w:rsidRPr="003C796D">
        <w:rPr>
          <w:rFonts w:ascii="Calibri" w:hAnsi="Calibri"/>
          <w:color w:val="244061" w:themeColor="accent1" w:themeShade="80"/>
        </w:rPr>
        <w:t>Two commands are enough to confirm everything is up:</w:t>
      </w:r>
    </w:p>
    <w:p w14:paraId="58BBD87D" w14:textId="77777777" w:rsidR="00C56DAE"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EdgeRouter#  show ip interface brief</w:t>
      </w:r>
    </w:p>
    <w:p w14:paraId="396D10EC" w14:textId="77777777" w:rsidR="00C56DAE" w:rsidRDefault="00000000">
      <w:pPr>
        <w:shd w:val="clear" w:color="auto" w:fill="0F1525"/>
        <w:spacing w:after="0"/>
        <w:ind w:left="216"/>
      </w:pPr>
      <w:r>
        <w:rPr>
          <w:rFonts w:ascii="Consolas" w:hAnsi="Consolas"/>
          <w:color w:val="52E59B"/>
          <w:sz w:val="19"/>
        </w:rPr>
        <w:t>Interface              IP-Address      OK? Method Status   Protocol</w:t>
      </w:r>
    </w:p>
    <w:p w14:paraId="282EFB96" w14:textId="77777777" w:rsidR="00C56DAE" w:rsidRDefault="00000000">
      <w:pPr>
        <w:shd w:val="clear" w:color="auto" w:fill="0F1525"/>
        <w:spacing w:after="0"/>
        <w:ind w:left="216"/>
      </w:pPr>
      <w:r>
        <w:rPr>
          <w:rFonts w:ascii="Consolas" w:hAnsi="Consolas"/>
          <w:color w:val="52E59B"/>
          <w:sz w:val="19"/>
        </w:rPr>
        <w:t>GigabitEthernet0/0     192.168.10.1    YES manual up        up</w:t>
      </w:r>
    </w:p>
    <w:p w14:paraId="2D7678C5" w14:textId="77777777" w:rsidR="00C56DAE" w:rsidRDefault="00000000">
      <w:pPr>
        <w:shd w:val="clear" w:color="auto" w:fill="0F1525"/>
        <w:spacing w:after="0"/>
        <w:ind w:left="216"/>
      </w:pPr>
      <w:r>
        <w:rPr>
          <w:rFonts w:ascii="Consolas" w:hAnsi="Consolas"/>
          <w:color w:val="52E59B"/>
          <w:sz w:val="19"/>
        </w:rPr>
        <w:t>GigabitEthernet0/1     10.0.0.1        YES manual up        up</w:t>
      </w:r>
    </w:p>
    <w:p w14:paraId="3503D7C9" w14:textId="77777777" w:rsidR="00C56DAE" w:rsidRDefault="00C56DAE">
      <w:pPr>
        <w:shd w:val="clear" w:color="auto" w:fill="0F1525"/>
        <w:spacing w:after="0"/>
        <w:ind w:left="216"/>
      </w:pPr>
    </w:p>
    <w:p w14:paraId="6F7A1907" w14:textId="77777777" w:rsidR="00C56DAE" w:rsidRDefault="00000000">
      <w:pPr>
        <w:shd w:val="clear" w:color="auto" w:fill="0F1525"/>
        <w:spacing w:after="0"/>
        <w:ind w:left="216"/>
      </w:pPr>
      <w:r>
        <w:rPr>
          <w:rFonts w:ascii="Consolas" w:hAnsi="Consolas"/>
          <w:color w:val="52E59B"/>
          <w:sz w:val="19"/>
        </w:rPr>
        <w:t>EdgeRouter#  show ip route</w:t>
      </w:r>
    </w:p>
    <w:p w14:paraId="3A1F07AC" w14:textId="77777777" w:rsidR="00C56DAE" w:rsidRDefault="00000000">
      <w:pPr>
        <w:shd w:val="clear" w:color="auto" w:fill="0F1525"/>
        <w:spacing w:after="0"/>
        <w:ind w:left="216"/>
      </w:pPr>
      <w:r>
        <w:rPr>
          <w:rFonts w:ascii="Consolas" w:hAnsi="Consolas"/>
          <w:color w:val="52E59B"/>
          <w:sz w:val="19"/>
        </w:rPr>
        <w:t>Codes: C - connected, S - static, ...</w:t>
      </w:r>
    </w:p>
    <w:p w14:paraId="53761B23" w14:textId="77777777" w:rsidR="00C56DAE" w:rsidRDefault="00C56DAE">
      <w:pPr>
        <w:shd w:val="clear" w:color="auto" w:fill="0F1525"/>
        <w:spacing w:after="0"/>
        <w:ind w:left="216"/>
      </w:pPr>
    </w:p>
    <w:p w14:paraId="74FBFCC1" w14:textId="77777777" w:rsidR="00C56DAE" w:rsidRDefault="00000000">
      <w:pPr>
        <w:shd w:val="clear" w:color="auto" w:fill="0F1525"/>
        <w:spacing w:after="0"/>
        <w:ind w:left="216"/>
      </w:pPr>
      <w:r>
        <w:rPr>
          <w:rFonts w:ascii="Consolas" w:hAnsi="Consolas"/>
          <w:color w:val="52E59B"/>
          <w:sz w:val="19"/>
        </w:rPr>
        <w:t>Gateway of last resort is 10.0.0.2 to network 0.0.0.0</w:t>
      </w:r>
    </w:p>
    <w:p w14:paraId="021C7FAA" w14:textId="77777777" w:rsidR="00C56DAE" w:rsidRDefault="00C56DAE">
      <w:pPr>
        <w:shd w:val="clear" w:color="auto" w:fill="0F1525"/>
        <w:spacing w:after="0"/>
        <w:ind w:left="216"/>
      </w:pPr>
    </w:p>
    <w:p w14:paraId="1A5A4080" w14:textId="77777777" w:rsidR="00C56DAE" w:rsidRDefault="00000000">
      <w:pPr>
        <w:shd w:val="clear" w:color="auto" w:fill="0F1525"/>
        <w:spacing w:after="0"/>
        <w:ind w:left="216"/>
      </w:pPr>
      <w:r>
        <w:rPr>
          <w:rFonts w:ascii="Consolas" w:hAnsi="Consolas"/>
          <w:color w:val="52E59B"/>
          <w:sz w:val="19"/>
        </w:rPr>
        <w:t>S*    0.0.0.0/0 [1/0] via 10.0.0.2</w:t>
      </w:r>
    </w:p>
    <w:p w14:paraId="13693AA2" w14:textId="77777777" w:rsidR="00C56DAE" w:rsidRDefault="00000000">
      <w:pPr>
        <w:shd w:val="clear" w:color="auto" w:fill="0F1525"/>
        <w:spacing w:after="0"/>
        <w:ind w:left="216"/>
      </w:pPr>
      <w:r>
        <w:rPr>
          <w:rFonts w:ascii="Consolas" w:hAnsi="Consolas"/>
          <w:color w:val="52E59B"/>
          <w:sz w:val="19"/>
        </w:rPr>
        <w:t>C     10.0.0.0/30 is directly connected, GigabitEthernet0/1</w:t>
      </w:r>
    </w:p>
    <w:p w14:paraId="46FB11F2" w14:textId="77777777" w:rsidR="00C56DAE"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C     192.168.10.0/24 is directly connected, GigabitEthernet0/0</w:t>
      </w:r>
    </w:p>
    <w:p w14:paraId="28EC5A7D" w14:textId="77777777" w:rsidR="00C56DAE" w:rsidRDefault="00000000">
      <w:pPr>
        <w:keepNext/>
        <w:spacing w:before="400"/>
      </w:pPr>
      <w:r>
        <w:rPr>
          <w:rFonts w:ascii="Calibri" w:hAnsi="Calibri"/>
          <w:b/>
          <w:color w:val="38C8EF"/>
          <w:sz w:val="40"/>
        </w:rPr>
        <w:t>5.  Upstream Router  (Cisco 2911)</w:t>
      </w:r>
    </w:p>
    <w:p w14:paraId="0E5844A1" w14:textId="77777777" w:rsidR="00C56DAE" w:rsidRPr="003C796D" w:rsidRDefault="00000000">
      <w:pPr>
        <w:spacing w:after="120" w:line="324" w:lineRule="auto"/>
        <w:rPr>
          <w:color w:val="244061" w:themeColor="accent1" w:themeShade="80"/>
        </w:rPr>
      </w:pPr>
      <w:r w:rsidRPr="003C796D">
        <w:rPr>
          <w:rFonts w:ascii="Calibri" w:hAnsi="Calibri"/>
          <w:color w:val="244061" w:themeColor="accent1" w:themeShade="80"/>
        </w:rPr>
        <w:t>The 2911 represents the ISP side of the link. It owns the WAN side of the /30, the loopback-style /30 on the simulated Internet side, and a single static return route back to the LAN so replies can find their way home.</w:t>
      </w:r>
    </w:p>
    <w:p w14:paraId="6B4D9872" w14:textId="77777777" w:rsidR="00C56DAE"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Router&gt;  enable</w:t>
      </w:r>
    </w:p>
    <w:p w14:paraId="1ADE43F4" w14:textId="77777777" w:rsidR="00C56DAE" w:rsidRDefault="00000000">
      <w:pPr>
        <w:shd w:val="clear" w:color="auto" w:fill="0F1525"/>
        <w:spacing w:after="0"/>
        <w:ind w:left="216"/>
      </w:pPr>
      <w:r>
        <w:rPr>
          <w:rFonts w:ascii="Consolas" w:hAnsi="Consolas"/>
          <w:color w:val="52E59B"/>
          <w:sz w:val="19"/>
        </w:rPr>
        <w:t>Router#  configure terminal</w:t>
      </w:r>
    </w:p>
    <w:p w14:paraId="5BE1A8E7" w14:textId="77777777" w:rsidR="00C56DAE" w:rsidRDefault="00000000">
      <w:pPr>
        <w:shd w:val="clear" w:color="auto" w:fill="0F1525"/>
        <w:spacing w:after="0"/>
        <w:ind w:left="216"/>
      </w:pPr>
      <w:r>
        <w:rPr>
          <w:rFonts w:ascii="Consolas" w:hAnsi="Consolas"/>
          <w:color w:val="52E59B"/>
          <w:sz w:val="19"/>
        </w:rPr>
        <w:t>Router(config)#  hostname Upstream</w:t>
      </w:r>
    </w:p>
    <w:p w14:paraId="7B1987C5" w14:textId="77777777" w:rsidR="00C56DAE" w:rsidRDefault="00000000">
      <w:pPr>
        <w:shd w:val="clear" w:color="auto" w:fill="0F1525"/>
        <w:spacing w:after="0"/>
        <w:ind w:left="216"/>
      </w:pPr>
      <w:r>
        <w:rPr>
          <w:rFonts w:ascii="Consolas" w:hAnsi="Consolas"/>
          <w:color w:val="52E59B"/>
          <w:sz w:val="19"/>
        </w:rPr>
        <w:t>Upstream(config)#  interface GigabitEthernet0/0</w:t>
      </w:r>
    </w:p>
    <w:p w14:paraId="1D7A9950" w14:textId="77777777" w:rsidR="00C56DAE" w:rsidRDefault="00000000">
      <w:pPr>
        <w:shd w:val="clear" w:color="auto" w:fill="0F1525"/>
        <w:spacing w:after="0"/>
        <w:ind w:left="216"/>
      </w:pPr>
      <w:r>
        <w:rPr>
          <w:rFonts w:ascii="Consolas" w:hAnsi="Consolas"/>
          <w:color w:val="52E59B"/>
          <w:sz w:val="19"/>
        </w:rPr>
        <w:t>Upstream(config-if)#  description ** LINK TO EDGE ROUTER **</w:t>
      </w:r>
    </w:p>
    <w:p w14:paraId="03585893" w14:textId="77777777" w:rsidR="00C56DAE" w:rsidRDefault="00000000">
      <w:pPr>
        <w:shd w:val="clear" w:color="auto" w:fill="0F1525"/>
        <w:spacing w:after="0"/>
        <w:ind w:left="216"/>
      </w:pPr>
      <w:r>
        <w:rPr>
          <w:rFonts w:ascii="Consolas" w:hAnsi="Consolas"/>
          <w:color w:val="52E59B"/>
          <w:sz w:val="19"/>
        </w:rPr>
        <w:t>Upstream(config-if)#  ip address 10.0.0.2 255.255.255.252</w:t>
      </w:r>
    </w:p>
    <w:p w14:paraId="6F4AAFF4" w14:textId="77777777" w:rsidR="00C56DAE" w:rsidRDefault="00000000">
      <w:pPr>
        <w:shd w:val="clear" w:color="auto" w:fill="0F1525"/>
        <w:spacing w:after="0"/>
        <w:ind w:left="216"/>
      </w:pPr>
      <w:r>
        <w:rPr>
          <w:rFonts w:ascii="Consolas" w:hAnsi="Consolas"/>
          <w:color w:val="52E59B"/>
          <w:sz w:val="19"/>
        </w:rPr>
        <w:t>Upstream(config-if)#  no shutdown</w:t>
      </w:r>
    </w:p>
    <w:p w14:paraId="1F4D1875" w14:textId="77777777" w:rsidR="00C56DAE" w:rsidRDefault="00000000">
      <w:pPr>
        <w:shd w:val="clear" w:color="auto" w:fill="0F1525"/>
        <w:spacing w:after="0"/>
        <w:ind w:left="216"/>
      </w:pPr>
      <w:r>
        <w:rPr>
          <w:rFonts w:ascii="Consolas" w:hAnsi="Consolas"/>
          <w:color w:val="52E59B"/>
          <w:sz w:val="19"/>
        </w:rPr>
        <w:t>Upstream(config-if)#  exit</w:t>
      </w:r>
    </w:p>
    <w:p w14:paraId="6BAFFADF" w14:textId="77777777" w:rsidR="00C56DAE" w:rsidRDefault="00000000">
      <w:pPr>
        <w:shd w:val="clear" w:color="auto" w:fill="0F1525"/>
        <w:spacing w:after="0"/>
        <w:ind w:left="216"/>
      </w:pPr>
      <w:r>
        <w:rPr>
          <w:rFonts w:ascii="Consolas" w:hAnsi="Consolas"/>
          <w:color w:val="52E59B"/>
          <w:sz w:val="19"/>
        </w:rPr>
        <w:t>Upstream(config)#  interface GigabitEthernet0/1</w:t>
      </w:r>
    </w:p>
    <w:p w14:paraId="593829F5" w14:textId="77777777" w:rsidR="00C56DAE" w:rsidRDefault="00000000">
      <w:pPr>
        <w:shd w:val="clear" w:color="auto" w:fill="0F1525"/>
        <w:spacing w:after="0"/>
        <w:ind w:left="216"/>
      </w:pPr>
      <w:r>
        <w:rPr>
          <w:rFonts w:ascii="Consolas" w:hAnsi="Consolas"/>
          <w:color w:val="52E59B"/>
          <w:sz w:val="19"/>
        </w:rPr>
        <w:t>Upstream(config-if)#  description ** SIMULATED INTERNET **</w:t>
      </w:r>
    </w:p>
    <w:p w14:paraId="5AAE7A0A" w14:textId="77777777" w:rsidR="00C56DAE" w:rsidRDefault="00000000">
      <w:pPr>
        <w:shd w:val="clear" w:color="auto" w:fill="0F1525"/>
        <w:spacing w:after="0"/>
        <w:ind w:left="216"/>
      </w:pPr>
      <w:r>
        <w:rPr>
          <w:rFonts w:ascii="Consolas" w:hAnsi="Consolas"/>
          <w:color w:val="52E59B"/>
          <w:sz w:val="19"/>
        </w:rPr>
        <w:t>Upstream(config-if)#  ip address 203.0.113.1 255.255.255.252</w:t>
      </w:r>
    </w:p>
    <w:p w14:paraId="728CA9E5" w14:textId="77777777" w:rsidR="00C56DAE" w:rsidRDefault="00000000">
      <w:pPr>
        <w:shd w:val="clear" w:color="auto" w:fill="0F1525"/>
        <w:spacing w:after="0"/>
        <w:ind w:left="216"/>
      </w:pPr>
      <w:r>
        <w:rPr>
          <w:rFonts w:ascii="Consolas" w:hAnsi="Consolas"/>
          <w:color w:val="52E59B"/>
          <w:sz w:val="19"/>
        </w:rPr>
        <w:t>Upstream(config-if)#  no shutdown</w:t>
      </w:r>
    </w:p>
    <w:p w14:paraId="195EB559" w14:textId="77777777" w:rsidR="00C56DAE" w:rsidRDefault="00000000">
      <w:pPr>
        <w:shd w:val="clear" w:color="auto" w:fill="0F1525"/>
        <w:spacing w:after="0"/>
        <w:ind w:left="216"/>
      </w:pPr>
      <w:r>
        <w:rPr>
          <w:rFonts w:ascii="Consolas" w:hAnsi="Consolas"/>
          <w:color w:val="52E59B"/>
          <w:sz w:val="19"/>
        </w:rPr>
        <w:t>Upstream(config-if)#  exit</w:t>
      </w:r>
    </w:p>
    <w:p w14:paraId="615FD43F" w14:textId="77777777" w:rsidR="00C56DAE" w:rsidRDefault="00000000">
      <w:pPr>
        <w:shd w:val="clear" w:color="auto" w:fill="0F1525"/>
        <w:spacing w:after="0"/>
        <w:ind w:left="216"/>
      </w:pPr>
      <w:r>
        <w:rPr>
          <w:rFonts w:ascii="Consolas" w:hAnsi="Consolas"/>
          <w:color w:val="52E59B"/>
          <w:sz w:val="19"/>
        </w:rPr>
        <w:t>Upstream(config)#  ip route 192.168.10.0 255.255.255.0 10.0.0.1</w:t>
      </w:r>
    </w:p>
    <w:p w14:paraId="345E6894" w14:textId="77777777" w:rsidR="00C56DAE" w:rsidRDefault="00000000">
      <w:pPr>
        <w:shd w:val="clear" w:color="auto" w:fill="0F1525"/>
        <w:spacing w:after="0"/>
        <w:ind w:left="216"/>
      </w:pPr>
      <w:r>
        <w:rPr>
          <w:rFonts w:ascii="Consolas" w:hAnsi="Consolas"/>
          <w:color w:val="52E59B"/>
          <w:sz w:val="19"/>
        </w:rPr>
        <w:t>Upstream(config)#  end</w:t>
      </w:r>
    </w:p>
    <w:p w14:paraId="24DEBAA0" w14:textId="77777777" w:rsidR="00C56DAE"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Upstream#  write memory</w:t>
      </w:r>
    </w:p>
    <w:p w14:paraId="0FAA6332" w14:textId="77777777" w:rsidR="00C56DAE" w:rsidRDefault="00000000">
      <w:pPr>
        <w:keepNext/>
        <w:spacing w:before="400"/>
      </w:pPr>
      <w:r>
        <w:rPr>
          <w:rFonts w:ascii="Calibri" w:hAnsi="Calibri"/>
          <w:b/>
          <w:color w:val="38C8EF"/>
          <w:sz w:val="40"/>
        </w:rPr>
        <w:t>6.  End-Device Configuration</w:t>
      </w:r>
    </w:p>
    <w:p w14:paraId="16AC2B31" w14:textId="77777777" w:rsidR="00C56DAE" w:rsidRDefault="00000000">
      <w:pPr>
        <w:keepNext/>
        <w:spacing w:before="280" w:after="120"/>
      </w:pPr>
      <w:r>
        <w:rPr>
          <w:rFonts w:ascii="Calibri" w:hAnsi="Calibri"/>
          <w:b/>
          <w:color w:val="52E59B"/>
          <w:sz w:val="28"/>
        </w:rPr>
        <w:t>6.1  DHCP clients  -  PC0, PC1</w:t>
      </w:r>
    </w:p>
    <w:p w14:paraId="6601A8DA" w14:textId="77777777" w:rsidR="00C56DAE" w:rsidRPr="003C796D" w:rsidRDefault="00000000">
      <w:pPr>
        <w:spacing w:after="120" w:line="324" w:lineRule="auto"/>
        <w:rPr>
          <w:color w:val="244061" w:themeColor="accent1" w:themeShade="80"/>
        </w:rPr>
      </w:pPr>
      <w:r w:rsidRPr="003C796D">
        <w:rPr>
          <w:rFonts w:ascii="Calibri" w:hAnsi="Calibri"/>
          <w:color w:val="244061" w:themeColor="accent1" w:themeShade="80"/>
        </w:rPr>
        <w:t>On each PC:</w:t>
      </w:r>
    </w:p>
    <w:p w14:paraId="68B799EB" w14:textId="77777777" w:rsidR="00C56DAE" w:rsidRPr="003C796D" w:rsidRDefault="00000000">
      <w:pPr>
        <w:pStyle w:val="ListNumber"/>
        <w:spacing w:after="60"/>
        <w:rPr>
          <w:color w:val="244061" w:themeColor="accent1" w:themeShade="80"/>
        </w:rPr>
      </w:pPr>
      <w:r w:rsidRPr="003C796D">
        <w:rPr>
          <w:rFonts w:ascii="Calibri" w:hAnsi="Calibri"/>
          <w:color w:val="244061" w:themeColor="accent1" w:themeShade="80"/>
        </w:rPr>
        <w:t>Open Desktop &gt; IP Configuration.</w:t>
      </w:r>
    </w:p>
    <w:p w14:paraId="6698CDB2" w14:textId="77777777" w:rsidR="00C56DAE" w:rsidRPr="003C796D" w:rsidRDefault="00000000">
      <w:pPr>
        <w:pStyle w:val="ListNumber"/>
        <w:spacing w:after="60"/>
        <w:rPr>
          <w:color w:val="244061" w:themeColor="accent1" w:themeShade="80"/>
        </w:rPr>
      </w:pPr>
      <w:r w:rsidRPr="003C796D">
        <w:rPr>
          <w:rFonts w:ascii="Calibri" w:hAnsi="Calibri"/>
          <w:color w:val="244061" w:themeColor="accent1" w:themeShade="80"/>
        </w:rPr>
        <w:t>Select the DHCP radio button.</w:t>
      </w:r>
    </w:p>
    <w:p w14:paraId="0F181323" w14:textId="77777777" w:rsidR="00C56DAE" w:rsidRPr="003C796D" w:rsidRDefault="00000000">
      <w:pPr>
        <w:pStyle w:val="ListNumber"/>
        <w:spacing w:after="60"/>
        <w:rPr>
          <w:color w:val="244061" w:themeColor="accent1" w:themeShade="80"/>
        </w:rPr>
      </w:pPr>
      <w:r w:rsidRPr="003C796D">
        <w:rPr>
          <w:rFonts w:ascii="Calibri" w:hAnsi="Calibri"/>
          <w:color w:val="244061" w:themeColor="accent1" w:themeShade="80"/>
        </w:rPr>
        <w:t>Click the renew button. The client sends DHCPDISCOVER, receives a DHCPOFFER and binds the lease.</w:t>
      </w:r>
    </w:p>
    <w:p w14:paraId="29A2E7A7" w14:textId="77777777" w:rsidR="00C56DAE" w:rsidRPr="003C796D" w:rsidRDefault="00000000">
      <w:pPr>
        <w:spacing w:after="120" w:line="324" w:lineRule="auto"/>
        <w:rPr>
          <w:color w:val="244061" w:themeColor="accent1" w:themeShade="80"/>
        </w:rPr>
      </w:pPr>
      <w:r w:rsidRPr="003C796D">
        <w:rPr>
          <w:rFonts w:ascii="Calibri" w:hAnsi="Calibri"/>
          <w:color w:val="244061" w:themeColor="accent1" w:themeShade="80"/>
        </w:rPr>
        <w:t>After the lease is bound, ipconfig / all confirms the assigned IP (192.168.10.101 for PC0 and 192.168.10.102 for PC1), mask 255.255.255.0, gateway 192.168.10.1, and DNS 192.168.10.1.</w:t>
      </w:r>
    </w:p>
    <w:p w14:paraId="699DC583" w14:textId="77777777" w:rsidR="00C56DAE" w:rsidRDefault="00000000">
      <w:pPr>
        <w:keepNext/>
        <w:spacing w:before="280" w:after="120"/>
      </w:pPr>
      <w:r>
        <w:rPr>
          <w:rFonts w:ascii="Calibri" w:hAnsi="Calibri"/>
          <w:b/>
          <w:color w:val="52E59B"/>
          <w:sz w:val="28"/>
        </w:rPr>
        <w:t>6.2  Static client  -  PC2</w:t>
      </w:r>
    </w:p>
    <w:p w14:paraId="64AF163E" w14:textId="77777777" w:rsidR="00C56DAE" w:rsidRPr="003C796D" w:rsidRDefault="00000000">
      <w:pPr>
        <w:spacing w:after="120" w:line="324" w:lineRule="auto"/>
        <w:rPr>
          <w:color w:val="244061" w:themeColor="accent1" w:themeShade="80"/>
        </w:rPr>
      </w:pPr>
      <w:r w:rsidRPr="003C796D">
        <w:rPr>
          <w:rFonts w:ascii="Calibri" w:hAnsi="Calibri"/>
          <w:color w:val="244061" w:themeColor="accent1" w:themeShade="80"/>
        </w:rPr>
        <w:t>PC2 is configured by hand to show how a server, printer or any fixed device is added to the same network without depending on DHCP.</w:t>
      </w:r>
    </w:p>
    <w:tbl>
      <w:tblPr>
        <w:tblW w:w="0" w:type="auto"/>
        <w:tblLayout w:type="fixed"/>
        <w:tblLook w:val="04A0" w:firstRow="1" w:lastRow="0" w:firstColumn="1" w:lastColumn="0" w:noHBand="0" w:noVBand="1"/>
      </w:tblPr>
      <w:tblGrid>
        <w:gridCol w:w="4873"/>
        <w:gridCol w:w="4873"/>
      </w:tblGrid>
      <w:tr w:rsidR="00C56DAE" w14:paraId="26057450" w14:textId="77777777">
        <w:tc>
          <w:tcPr>
            <w:tcW w:w="4873" w:type="dxa"/>
            <w:tcBorders>
              <w:top w:val="single" w:sz="6" w:space="0" w:color="2C4063"/>
              <w:left w:val="single" w:sz="6" w:space="0" w:color="2C4063"/>
              <w:bottom w:val="single" w:sz="6" w:space="0" w:color="2C4063"/>
              <w:right w:val="single" w:sz="6" w:space="0" w:color="2C4063"/>
            </w:tcBorders>
            <w:shd w:val="clear" w:color="auto" w:fill="15233A"/>
            <w:vAlign w:val="center"/>
          </w:tcPr>
          <w:p w14:paraId="2BF538B1" w14:textId="77777777" w:rsidR="00C56DAE" w:rsidRDefault="00000000">
            <w:pPr>
              <w:spacing w:before="40" w:after="40"/>
            </w:pPr>
            <w:r>
              <w:rPr>
                <w:rFonts w:ascii="Calibri" w:hAnsi="Calibri"/>
                <w:b/>
                <w:color w:val="FFFFFF"/>
                <w:sz w:val="21"/>
              </w:rPr>
              <w:t>Setting</w:t>
            </w:r>
          </w:p>
        </w:tc>
        <w:tc>
          <w:tcPr>
            <w:tcW w:w="4873" w:type="dxa"/>
            <w:tcBorders>
              <w:top w:val="single" w:sz="6" w:space="0" w:color="2C4063"/>
              <w:left w:val="single" w:sz="6" w:space="0" w:color="2C4063"/>
              <w:bottom w:val="single" w:sz="6" w:space="0" w:color="2C4063"/>
              <w:right w:val="single" w:sz="6" w:space="0" w:color="2C4063"/>
            </w:tcBorders>
            <w:shd w:val="clear" w:color="auto" w:fill="15233A"/>
            <w:vAlign w:val="center"/>
          </w:tcPr>
          <w:p w14:paraId="798CB4EA" w14:textId="77777777" w:rsidR="00C56DAE" w:rsidRDefault="00000000">
            <w:pPr>
              <w:spacing w:before="40" w:after="40"/>
            </w:pPr>
            <w:r>
              <w:rPr>
                <w:rFonts w:ascii="Calibri" w:hAnsi="Calibri"/>
                <w:b/>
                <w:color w:val="FFFFFF"/>
                <w:sz w:val="21"/>
              </w:rPr>
              <w:t>Value</w:t>
            </w:r>
          </w:p>
        </w:tc>
      </w:tr>
      <w:tr w:rsidR="00C56DAE" w14:paraId="420F5D1D" w14:textId="77777777">
        <w:tc>
          <w:tcPr>
            <w:tcW w:w="4873"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3A4BEBEB" w14:textId="77777777" w:rsidR="00C56DAE" w:rsidRDefault="00000000">
            <w:pPr>
              <w:spacing w:before="40" w:after="40"/>
            </w:pPr>
            <w:r>
              <w:rPr>
                <w:rFonts w:ascii="Calibri" w:hAnsi="Calibri"/>
                <w:color w:val="E8EDF7"/>
                <w:sz w:val="20"/>
              </w:rPr>
              <w:t>IP address</w:t>
            </w:r>
          </w:p>
        </w:tc>
        <w:tc>
          <w:tcPr>
            <w:tcW w:w="4873"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0DA65B75" w14:textId="77777777" w:rsidR="00C56DAE" w:rsidRDefault="00000000">
            <w:pPr>
              <w:spacing w:before="40" w:after="40"/>
            </w:pPr>
            <w:r>
              <w:rPr>
                <w:rFonts w:ascii="Calibri" w:hAnsi="Calibri"/>
                <w:color w:val="E8EDF7"/>
                <w:sz w:val="20"/>
              </w:rPr>
              <w:t>192.168.10.50</w:t>
            </w:r>
          </w:p>
        </w:tc>
      </w:tr>
      <w:tr w:rsidR="00C56DAE" w14:paraId="42129B92" w14:textId="77777777">
        <w:tc>
          <w:tcPr>
            <w:tcW w:w="4873"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6273F18F" w14:textId="77777777" w:rsidR="00C56DAE" w:rsidRDefault="00000000">
            <w:pPr>
              <w:spacing w:before="40" w:after="40"/>
            </w:pPr>
            <w:r>
              <w:rPr>
                <w:rFonts w:ascii="Calibri" w:hAnsi="Calibri"/>
                <w:color w:val="E8EDF7"/>
                <w:sz w:val="20"/>
              </w:rPr>
              <w:t>Subnet mask</w:t>
            </w:r>
          </w:p>
        </w:tc>
        <w:tc>
          <w:tcPr>
            <w:tcW w:w="4873"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1506D47E" w14:textId="77777777" w:rsidR="00C56DAE" w:rsidRDefault="00000000">
            <w:pPr>
              <w:spacing w:before="40" w:after="40"/>
            </w:pPr>
            <w:r>
              <w:rPr>
                <w:rFonts w:ascii="Calibri" w:hAnsi="Calibri"/>
                <w:color w:val="E8EDF7"/>
                <w:sz w:val="20"/>
              </w:rPr>
              <w:t>255.255.255.0</w:t>
            </w:r>
          </w:p>
        </w:tc>
      </w:tr>
      <w:tr w:rsidR="00C56DAE" w14:paraId="5E41F022" w14:textId="77777777">
        <w:tc>
          <w:tcPr>
            <w:tcW w:w="4873"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5EE719E9" w14:textId="77777777" w:rsidR="00C56DAE" w:rsidRDefault="00000000">
            <w:pPr>
              <w:spacing w:before="40" w:after="40"/>
            </w:pPr>
            <w:r>
              <w:rPr>
                <w:rFonts w:ascii="Calibri" w:hAnsi="Calibri"/>
                <w:color w:val="E8EDF7"/>
                <w:sz w:val="20"/>
              </w:rPr>
              <w:t>Default gateway</w:t>
            </w:r>
          </w:p>
        </w:tc>
        <w:tc>
          <w:tcPr>
            <w:tcW w:w="4873"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62D9F2BC" w14:textId="77777777" w:rsidR="00C56DAE" w:rsidRDefault="00000000">
            <w:pPr>
              <w:spacing w:before="40" w:after="40"/>
            </w:pPr>
            <w:r>
              <w:rPr>
                <w:rFonts w:ascii="Calibri" w:hAnsi="Calibri"/>
                <w:color w:val="E8EDF7"/>
                <w:sz w:val="20"/>
              </w:rPr>
              <w:t>192.168.10.1</w:t>
            </w:r>
          </w:p>
        </w:tc>
      </w:tr>
      <w:tr w:rsidR="00C56DAE" w14:paraId="41EB4449" w14:textId="77777777">
        <w:tc>
          <w:tcPr>
            <w:tcW w:w="4873"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22A64064" w14:textId="77777777" w:rsidR="00C56DAE" w:rsidRDefault="00000000">
            <w:pPr>
              <w:spacing w:before="40" w:after="40"/>
            </w:pPr>
            <w:r>
              <w:rPr>
                <w:rFonts w:ascii="Calibri" w:hAnsi="Calibri"/>
                <w:color w:val="E8EDF7"/>
                <w:sz w:val="20"/>
              </w:rPr>
              <w:t>DNS server</w:t>
            </w:r>
          </w:p>
        </w:tc>
        <w:tc>
          <w:tcPr>
            <w:tcW w:w="4873"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5F00EF5A" w14:textId="77777777" w:rsidR="00C56DAE" w:rsidRDefault="00000000">
            <w:pPr>
              <w:spacing w:before="40" w:after="40"/>
            </w:pPr>
            <w:r>
              <w:rPr>
                <w:rFonts w:ascii="Calibri" w:hAnsi="Calibri"/>
                <w:color w:val="E8EDF7"/>
                <w:sz w:val="20"/>
              </w:rPr>
              <w:t>192.168.10.1</w:t>
            </w:r>
          </w:p>
        </w:tc>
      </w:tr>
    </w:tbl>
    <w:p w14:paraId="79A77045" w14:textId="77777777" w:rsidR="00C56DAE" w:rsidRDefault="00C56DAE">
      <w:pPr>
        <w:spacing w:after="80"/>
      </w:pPr>
    </w:p>
    <w:p w14:paraId="278AF969" w14:textId="77777777" w:rsidR="00C56DAE" w:rsidRDefault="00000000">
      <w:pPr>
        <w:pBdr>
          <w:left w:val="single" w:sz="24" w:space="4" w:color="38C8EF"/>
        </w:pBdr>
        <w:shd w:val="clear" w:color="auto" w:fill="1A2B4A"/>
        <w:spacing w:before="160" w:after="160"/>
        <w:ind w:left="216" w:right="216"/>
      </w:pPr>
      <w:r>
        <w:rPr>
          <w:rFonts w:ascii="Calibri" w:hAnsi="Calibri"/>
          <w:b/>
          <w:color w:val="38C8EF"/>
          <w:sz w:val="21"/>
        </w:rPr>
        <w:t xml:space="preserve">Why is the address safe?  </w:t>
      </w:r>
      <w:r>
        <w:rPr>
          <w:rFonts w:ascii="Calibri" w:hAnsi="Calibri"/>
          <w:color w:val="E8EDF7"/>
          <w:sz w:val="21"/>
        </w:rPr>
        <w:t>192.168.10.50 falls inside the excluded range on the DHCP server, so the address can never be handed out to a DHCP client. No risk of duplicates.</w:t>
      </w:r>
    </w:p>
    <w:p w14:paraId="198EEBD1" w14:textId="77777777" w:rsidR="00C56DAE" w:rsidRDefault="00000000">
      <w:pPr>
        <w:keepNext/>
        <w:spacing w:before="400"/>
      </w:pPr>
      <w:r>
        <w:rPr>
          <w:rFonts w:ascii="Calibri" w:hAnsi="Calibri"/>
          <w:b/>
          <w:color w:val="38C8EF"/>
          <w:sz w:val="40"/>
        </w:rPr>
        <w:t>7.  Connectivity Tests</w:t>
      </w:r>
    </w:p>
    <w:p w14:paraId="1AF96D05" w14:textId="77777777" w:rsidR="00C56DAE" w:rsidRPr="003C796D" w:rsidRDefault="00000000">
      <w:pPr>
        <w:spacing w:after="120" w:line="324" w:lineRule="auto"/>
        <w:rPr>
          <w:color w:val="244061" w:themeColor="accent1" w:themeShade="80"/>
        </w:rPr>
      </w:pPr>
      <w:r w:rsidRPr="003C796D">
        <w:rPr>
          <w:rFonts w:ascii="Calibri" w:hAnsi="Calibri"/>
          <w:color w:val="244061" w:themeColor="accent1" w:themeShade="80"/>
        </w:rPr>
        <w:t>All tests are run from the Command Prompt of the relevant device.</w:t>
      </w:r>
    </w:p>
    <w:p w14:paraId="6DD82637" w14:textId="77777777" w:rsidR="00C56DAE" w:rsidRDefault="00000000">
      <w:pPr>
        <w:keepNext/>
        <w:spacing w:before="280" w:after="120"/>
      </w:pPr>
      <w:r>
        <w:rPr>
          <w:rFonts w:ascii="Calibri" w:hAnsi="Calibri"/>
          <w:b/>
          <w:color w:val="52E59B"/>
          <w:sz w:val="28"/>
        </w:rPr>
        <w:t>7.1  LAN-side tests  -  from PC0</w:t>
      </w:r>
    </w:p>
    <w:p w14:paraId="183EFE2D" w14:textId="77777777" w:rsidR="00C56DAE"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PC0&gt;  ping 192.168.10.1          (default gateway)</w:t>
      </w:r>
    </w:p>
    <w:p w14:paraId="43A9B0EE" w14:textId="77777777" w:rsidR="00C56DAE" w:rsidRDefault="00000000">
      <w:pPr>
        <w:shd w:val="clear" w:color="auto" w:fill="0F1525"/>
        <w:spacing w:after="0"/>
        <w:ind w:left="216"/>
      </w:pPr>
      <w:r>
        <w:rPr>
          <w:rFonts w:ascii="Consolas" w:hAnsi="Consolas"/>
          <w:color w:val="52E59B"/>
          <w:sz w:val="19"/>
        </w:rPr>
        <w:t>PC0&gt;  ping 192.168.10.10         (DHCP server)</w:t>
      </w:r>
    </w:p>
    <w:p w14:paraId="5FF57738" w14:textId="77777777" w:rsidR="00C56DAE" w:rsidRDefault="00000000">
      <w:pPr>
        <w:shd w:val="clear" w:color="auto" w:fill="0F1525"/>
        <w:spacing w:after="0"/>
        <w:ind w:left="216"/>
      </w:pPr>
      <w:r>
        <w:rPr>
          <w:rFonts w:ascii="Consolas" w:hAnsi="Consolas"/>
          <w:color w:val="52E59B"/>
          <w:sz w:val="19"/>
        </w:rPr>
        <w:t>PC0&gt;  ping 192.168.10.50         (static PC2)</w:t>
      </w:r>
    </w:p>
    <w:p w14:paraId="66EB9A99" w14:textId="77777777" w:rsidR="00C56DAE"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PC0&gt;  ping 192.168.10.102        (other DHCP client)</w:t>
      </w:r>
    </w:p>
    <w:p w14:paraId="7796D810" w14:textId="77777777" w:rsidR="00C56DAE" w:rsidRPr="003C796D" w:rsidRDefault="00000000">
      <w:pPr>
        <w:spacing w:after="120" w:line="324" w:lineRule="auto"/>
        <w:rPr>
          <w:color w:val="244061" w:themeColor="accent1" w:themeShade="80"/>
        </w:rPr>
      </w:pPr>
      <w:r w:rsidRPr="003C796D">
        <w:rPr>
          <w:rFonts w:ascii="Calibri" w:hAnsi="Calibri"/>
          <w:color w:val="244061" w:themeColor="accent1" w:themeShade="80"/>
        </w:rPr>
        <w:t>All four replies come back with 0% loss. This proves that Layer-2 switching, ARP and the LAN-side interface of the router are all functioning correctly.</w:t>
      </w:r>
    </w:p>
    <w:p w14:paraId="70EBE102" w14:textId="77777777" w:rsidR="00C56DAE" w:rsidRDefault="00000000">
      <w:pPr>
        <w:keepNext/>
        <w:spacing w:before="280" w:after="120"/>
      </w:pPr>
      <w:r>
        <w:rPr>
          <w:rFonts w:ascii="Calibri" w:hAnsi="Calibri"/>
          <w:b/>
          <w:color w:val="52E59B"/>
          <w:sz w:val="28"/>
        </w:rPr>
        <w:t>7.2  WAN and Internet-side tests  -  from PC0</w:t>
      </w:r>
    </w:p>
    <w:p w14:paraId="24240C07" w14:textId="77777777" w:rsidR="00C56DAE"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PC0&gt;  ping 10.0.0.1              (edge router LAN ip - sanity)</w:t>
      </w:r>
    </w:p>
    <w:p w14:paraId="15EE3D97" w14:textId="77777777" w:rsidR="00C56DAE" w:rsidRDefault="00000000">
      <w:pPr>
        <w:shd w:val="clear" w:color="auto" w:fill="0F1525"/>
        <w:spacing w:after="0"/>
        <w:ind w:left="216"/>
      </w:pPr>
      <w:r>
        <w:rPr>
          <w:rFonts w:ascii="Consolas" w:hAnsi="Consolas"/>
          <w:color w:val="52E59B"/>
          <w:sz w:val="19"/>
        </w:rPr>
        <w:t>PC0&gt;  ping 10.0.0.2              (upstream router WAN ip)</w:t>
      </w:r>
    </w:p>
    <w:p w14:paraId="6FBD838C" w14:textId="77777777" w:rsidR="00C56DAE"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PC0&gt;  ping 203.0.113.1           (simulated Internet)</w:t>
      </w:r>
    </w:p>
    <w:p w14:paraId="546C8CD1" w14:textId="77777777" w:rsidR="00C56DAE" w:rsidRPr="003C796D" w:rsidRDefault="00000000">
      <w:pPr>
        <w:spacing w:after="120" w:line="324" w:lineRule="auto"/>
        <w:rPr>
          <w:color w:val="244061" w:themeColor="accent1" w:themeShade="80"/>
        </w:rPr>
      </w:pPr>
      <w:r w:rsidRPr="003C796D">
        <w:rPr>
          <w:rFonts w:ascii="Calibri" w:hAnsi="Calibri"/>
          <w:color w:val="244061" w:themeColor="accent1" w:themeShade="80"/>
        </w:rPr>
        <w:t>These pings confirm that the default route 0.0.0.0/0 via 10.0.0.2 is in the routing table and that packets are forwarded out the G0/1 interface of the edge router.</w:t>
      </w:r>
    </w:p>
    <w:p w14:paraId="63630A9C" w14:textId="77777777" w:rsidR="00C56DAE" w:rsidRDefault="00000000">
      <w:pPr>
        <w:keepNext/>
        <w:spacing w:before="280" w:after="120"/>
      </w:pPr>
      <w:r>
        <w:rPr>
          <w:rFonts w:ascii="Calibri" w:hAnsi="Calibri"/>
          <w:b/>
          <w:color w:val="52E59B"/>
          <w:sz w:val="28"/>
        </w:rPr>
        <w:t>7.3  Return-path test  -  from the upstream router</w:t>
      </w:r>
    </w:p>
    <w:p w14:paraId="699AF6F5" w14:textId="77777777" w:rsidR="00C56DAE"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Upstream#  ping 192.168.10.1     (2911  -&gt;  edge router)</w:t>
      </w:r>
    </w:p>
    <w:p w14:paraId="7901119B" w14:textId="77777777" w:rsidR="00C56DAE" w:rsidRDefault="00000000">
      <w:pPr>
        <w:pBdr>
          <w:top w:val="single" w:sz="4" w:space="4" w:color="1F2D44"/>
          <w:left w:val="single" w:sz="4" w:space="4" w:color="1F2D44"/>
          <w:bottom w:val="single" w:sz="4" w:space="4" w:color="1F2D44"/>
          <w:right w:val="single" w:sz="4" w:space="4" w:color="1F2D44"/>
        </w:pBdr>
        <w:shd w:val="clear" w:color="auto" w:fill="0F1525"/>
        <w:spacing w:after="0"/>
        <w:ind w:left="216"/>
      </w:pPr>
      <w:r>
        <w:rPr>
          <w:rFonts w:ascii="Consolas" w:hAnsi="Consolas"/>
          <w:color w:val="52E59B"/>
          <w:sz w:val="19"/>
        </w:rPr>
        <w:t>Upstream#  ping 192.168.10.50    (2911  -&gt;  static client)</w:t>
      </w:r>
    </w:p>
    <w:p w14:paraId="390D6A22" w14:textId="77777777" w:rsidR="00C56DAE" w:rsidRPr="003C796D" w:rsidRDefault="00000000">
      <w:pPr>
        <w:spacing w:after="120" w:line="324" w:lineRule="auto"/>
        <w:rPr>
          <w:color w:val="244061" w:themeColor="accent1" w:themeShade="80"/>
        </w:rPr>
      </w:pPr>
      <w:r w:rsidRPr="003C796D">
        <w:rPr>
          <w:rFonts w:ascii="Calibri" w:hAnsi="Calibri"/>
          <w:color w:val="244061" w:themeColor="accent1" w:themeShade="80"/>
        </w:rPr>
        <w:t>Both succeed only because the static route 192.168.10.0/24 via 10.0.0.1 is configured on the 2911. Without it the upstream router has no way to send replies back to the LAN and pings time out - the classic asymmetric-routing failure.</w:t>
      </w:r>
    </w:p>
    <w:p w14:paraId="52AD79E2" w14:textId="77777777" w:rsidR="00C56DAE" w:rsidRDefault="00000000">
      <w:pPr>
        <w:keepNext/>
        <w:spacing w:before="400"/>
      </w:pPr>
      <w:r>
        <w:rPr>
          <w:rFonts w:ascii="Calibri" w:hAnsi="Calibri"/>
          <w:b/>
          <w:color w:val="38C8EF"/>
          <w:sz w:val="40"/>
        </w:rPr>
        <w:t>8.  Common Issues and Fixes</w:t>
      </w:r>
    </w:p>
    <w:tbl>
      <w:tblPr>
        <w:tblW w:w="0" w:type="auto"/>
        <w:tblLayout w:type="fixed"/>
        <w:tblLook w:val="04A0" w:firstRow="1" w:lastRow="0" w:firstColumn="1" w:lastColumn="0" w:noHBand="0" w:noVBand="1"/>
      </w:tblPr>
      <w:tblGrid>
        <w:gridCol w:w="3249"/>
        <w:gridCol w:w="3249"/>
        <w:gridCol w:w="3249"/>
      </w:tblGrid>
      <w:tr w:rsidR="00C56DAE" w14:paraId="180FD1C0" w14:textId="77777777">
        <w:tc>
          <w:tcPr>
            <w:tcW w:w="3249" w:type="dxa"/>
            <w:tcBorders>
              <w:top w:val="single" w:sz="6" w:space="0" w:color="2C4063"/>
              <w:left w:val="single" w:sz="6" w:space="0" w:color="2C4063"/>
              <w:bottom w:val="single" w:sz="6" w:space="0" w:color="2C4063"/>
              <w:right w:val="single" w:sz="6" w:space="0" w:color="2C4063"/>
            </w:tcBorders>
            <w:shd w:val="clear" w:color="auto" w:fill="15233A"/>
            <w:vAlign w:val="center"/>
          </w:tcPr>
          <w:p w14:paraId="6429C3A4" w14:textId="77777777" w:rsidR="00C56DAE" w:rsidRDefault="00000000">
            <w:pPr>
              <w:spacing w:before="40" w:after="40"/>
            </w:pPr>
            <w:r>
              <w:rPr>
                <w:rFonts w:ascii="Calibri" w:hAnsi="Calibri"/>
                <w:b/>
                <w:color w:val="FFFFFF"/>
                <w:sz w:val="21"/>
              </w:rPr>
              <w:t>Symptom</w:t>
            </w:r>
          </w:p>
        </w:tc>
        <w:tc>
          <w:tcPr>
            <w:tcW w:w="3249" w:type="dxa"/>
            <w:tcBorders>
              <w:top w:val="single" w:sz="6" w:space="0" w:color="2C4063"/>
              <w:left w:val="single" w:sz="6" w:space="0" w:color="2C4063"/>
              <w:bottom w:val="single" w:sz="6" w:space="0" w:color="2C4063"/>
              <w:right w:val="single" w:sz="6" w:space="0" w:color="2C4063"/>
            </w:tcBorders>
            <w:shd w:val="clear" w:color="auto" w:fill="15233A"/>
            <w:vAlign w:val="center"/>
          </w:tcPr>
          <w:p w14:paraId="3143640A" w14:textId="77777777" w:rsidR="00C56DAE" w:rsidRDefault="00000000">
            <w:pPr>
              <w:spacing w:before="40" w:after="40"/>
            </w:pPr>
            <w:r>
              <w:rPr>
                <w:rFonts w:ascii="Calibri" w:hAnsi="Calibri"/>
                <w:b/>
                <w:color w:val="FFFFFF"/>
                <w:sz w:val="21"/>
              </w:rPr>
              <w:t>Likely Cause</w:t>
            </w:r>
          </w:p>
        </w:tc>
        <w:tc>
          <w:tcPr>
            <w:tcW w:w="3249" w:type="dxa"/>
            <w:tcBorders>
              <w:top w:val="single" w:sz="6" w:space="0" w:color="2C4063"/>
              <w:left w:val="single" w:sz="6" w:space="0" w:color="2C4063"/>
              <w:bottom w:val="single" w:sz="6" w:space="0" w:color="2C4063"/>
              <w:right w:val="single" w:sz="6" w:space="0" w:color="2C4063"/>
            </w:tcBorders>
            <w:shd w:val="clear" w:color="auto" w:fill="15233A"/>
            <w:vAlign w:val="center"/>
          </w:tcPr>
          <w:p w14:paraId="016197F9" w14:textId="77777777" w:rsidR="00C56DAE" w:rsidRDefault="00000000">
            <w:pPr>
              <w:spacing w:before="40" w:after="40"/>
            </w:pPr>
            <w:r>
              <w:rPr>
                <w:rFonts w:ascii="Calibri" w:hAnsi="Calibri"/>
                <w:b/>
                <w:color w:val="FFFFFF"/>
                <w:sz w:val="21"/>
              </w:rPr>
              <w:t>Fix</w:t>
            </w:r>
          </w:p>
        </w:tc>
      </w:tr>
      <w:tr w:rsidR="00C56DAE" w14:paraId="75FFE617" w14:textId="77777777">
        <w:tc>
          <w:tcPr>
            <w:tcW w:w="32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31EE5F43" w14:textId="77777777" w:rsidR="00C56DAE" w:rsidRDefault="00000000">
            <w:pPr>
              <w:spacing w:before="40" w:after="40"/>
            </w:pPr>
            <w:r>
              <w:rPr>
                <w:rFonts w:ascii="Calibri" w:hAnsi="Calibri"/>
                <w:color w:val="E8EDF7"/>
                <w:sz w:val="20"/>
              </w:rPr>
              <w:t>PC0 stuck on 169.254.x.x</w:t>
            </w:r>
          </w:p>
        </w:tc>
        <w:tc>
          <w:tcPr>
            <w:tcW w:w="32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20C94846" w14:textId="77777777" w:rsidR="00C56DAE" w:rsidRDefault="00000000">
            <w:pPr>
              <w:spacing w:before="40" w:after="40"/>
            </w:pPr>
            <w:r>
              <w:rPr>
                <w:rFonts w:ascii="Calibri" w:hAnsi="Calibri"/>
                <w:color w:val="E8EDF7"/>
                <w:sz w:val="20"/>
              </w:rPr>
              <w:t>DHCP server unreachable or wrong default-router on the pool</w:t>
            </w:r>
          </w:p>
        </w:tc>
        <w:tc>
          <w:tcPr>
            <w:tcW w:w="32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64E666BA" w14:textId="77777777" w:rsidR="00C56DAE" w:rsidRDefault="00000000">
            <w:pPr>
              <w:spacing w:before="40" w:after="40"/>
            </w:pPr>
            <w:r>
              <w:rPr>
                <w:rFonts w:ascii="Calibri" w:hAnsi="Calibri"/>
                <w:color w:val="E8EDF7"/>
                <w:sz w:val="20"/>
              </w:rPr>
              <w:t>Re-check 'default-router 192.168.10.1' on the DHCP pool</w:t>
            </w:r>
          </w:p>
        </w:tc>
      </w:tr>
      <w:tr w:rsidR="00C56DAE" w14:paraId="117FB7C8" w14:textId="77777777">
        <w:tc>
          <w:tcPr>
            <w:tcW w:w="32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752AF3E4" w14:textId="77777777" w:rsidR="00C56DAE" w:rsidRDefault="00000000">
            <w:pPr>
              <w:spacing w:before="40" w:after="40"/>
            </w:pPr>
            <w:r>
              <w:rPr>
                <w:rFonts w:ascii="Calibri" w:hAnsi="Calibri"/>
                <w:color w:val="E8EDF7"/>
                <w:sz w:val="20"/>
              </w:rPr>
              <w:t>Ping to 192.168.10.1 fails</w:t>
            </w:r>
          </w:p>
        </w:tc>
        <w:tc>
          <w:tcPr>
            <w:tcW w:w="32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0BDB75A1" w14:textId="77777777" w:rsidR="00C56DAE" w:rsidRDefault="00000000">
            <w:pPr>
              <w:spacing w:before="40" w:after="40"/>
            </w:pPr>
            <w:r>
              <w:rPr>
                <w:rFonts w:ascii="Calibri" w:hAnsi="Calibri"/>
                <w:color w:val="E8EDF7"/>
                <w:sz w:val="20"/>
              </w:rPr>
              <w:t>Switch port in the wrong VLAN or router interface down</w:t>
            </w:r>
          </w:p>
        </w:tc>
        <w:tc>
          <w:tcPr>
            <w:tcW w:w="32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7D3C6871" w14:textId="77777777" w:rsidR="00C56DAE" w:rsidRDefault="00000000">
            <w:pPr>
              <w:spacing w:before="40" w:after="40"/>
            </w:pPr>
            <w:r>
              <w:rPr>
                <w:rFonts w:ascii="Calibri" w:hAnsi="Calibri"/>
                <w:color w:val="E8EDF7"/>
                <w:sz w:val="20"/>
              </w:rPr>
              <w:t>Run 'no shutdown' on G0/0; confirm the port is in VLAN 1</w:t>
            </w:r>
          </w:p>
        </w:tc>
      </w:tr>
      <w:tr w:rsidR="00C56DAE" w14:paraId="21F8557F" w14:textId="77777777">
        <w:tc>
          <w:tcPr>
            <w:tcW w:w="32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6BBA2987" w14:textId="77777777" w:rsidR="00C56DAE" w:rsidRDefault="00000000">
            <w:pPr>
              <w:spacing w:before="40" w:after="40"/>
            </w:pPr>
            <w:r>
              <w:rPr>
                <w:rFonts w:ascii="Calibri" w:hAnsi="Calibri"/>
                <w:color w:val="E8EDF7"/>
                <w:sz w:val="20"/>
              </w:rPr>
              <w:t>Ping to 10.0.0.2 fails</w:t>
            </w:r>
          </w:p>
        </w:tc>
        <w:tc>
          <w:tcPr>
            <w:tcW w:w="32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5FD810E2" w14:textId="77777777" w:rsidR="00C56DAE" w:rsidRDefault="00000000">
            <w:pPr>
              <w:spacing w:before="40" w:after="40"/>
            </w:pPr>
            <w:r>
              <w:rPr>
                <w:rFonts w:ascii="Calibri" w:hAnsi="Calibri"/>
                <w:color w:val="E8EDF7"/>
                <w:sz w:val="20"/>
              </w:rPr>
              <w:t>Default route missing on the edge router</w:t>
            </w:r>
          </w:p>
        </w:tc>
        <w:tc>
          <w:tcPr>
            <w:tcW w:w="3249" w:type="dxa"/>
            <w:tcBorders>
              <w:top w:val="single" w:sz="6" w:space="0" w:color="22334F"/>
              <w:left w:val="single" w:sz="6" w:space="0" w:color="22334F"/>
              <w:bottom w:val="single" w:sz="6" w:space="0" w:color="22334F"/>
              <w:right w:val="single" w:sz="6" w:space="0" w:color="22334F"/>
            </w:tcBorders>
            <w:shd w:val="clear" w:color="auto" w:fill="0E1A2C"/>
            <w:vAlign w:val="center"/>
          </w:tcPr>
          <w:p w14:paraId="7F0C9D37" w14:textId="77777777" w:rsidR="00C56DAE" w:rsidRDefault="00000000">
            <w:pPr>
              <w:spacing w:before="40" w:after="40"/>
            </w:pPr>
            <w:r>
              <w:rPr>
                <w:rFonts w:ascii="Calibri" w:hAnsi="Calibri"/>
                <w:color w:val="E8EDF7"/>
                <w:sz w:val="20"/>
              </w:rPr>
              <w:t>Add 'ip route 0.0.0.0 0.0.0.0 10.0.0.2'</w:t>
            </w:r>
          </w:p>
        </w:tc>
      </w:tr>
      <w:tr w:rsidR="00C56DAE" w14:paraId="1EA3A4F4" w14:textId="77777777">
        <w:tc>
          <w:tcPr>
            <w:tcW w:w="32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4EF4AF32" w14:textId="77777777" w:rsidR="00C56DAE" w:rsidRDefault="00000000">
            <w:pPr>
              <w:spacing w:before="40" w:after="40"/>
            </w:pPr>
            <w:r>
              <w:rPr>
                <w:rFonts w:ascii="Calibri" w:hAnsi="Calibri"/>
                <w:color w:val="E8EDF7"/>
                <w:sz w:val="20"/>
              </w:rPr>
              <w:t>LAN can reach the Internet but the upstream router cannot reach the LAN</w:t>
            </w:r>
          </w:p>
        </w:tc>
        <w:tc>
          <w:tcPr>
            <w:tcW w:w="32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1BF1E4A3" w14:textId="77777777" w:rsidR="00C56DAE" w:rsidRDefault="00000000">
            <w:pPr>
              <w:spacing w:before="40" w:after="40"/>
            </w:pPr>
            <w:r>
              <w:rPr>
                <w:rFonts w:ascii="Calibri" w:hAnsi="Calibri"/>
                <w:color w:val="E8EDF7"/>
                <w:sz w:val="20"/>
              </w:rPr>
              <w:t>No return route on the upstream router</w:t>
            </w:r>
          </w:p>
        </w:tc>
        <w:tc>
          <w:tcPr>
            <w:tcW w:w="3249" w:type="dxa"/>
            <w:tcBorders>
              <w:top w:val="single" w:sz="6" w:space="0" w:color="22334F"/>
              <w:left w:val="single" w:sz="6" w:space="0" w:color="22334F"/>
              <w:bottom w:val="single" w:sz="6" w:space="0" w:color="22334F"/>
              <w:right w:val="single" w:sz="6" w:space="0" w:color="22334F"/>
            </w:tcBorders>
            <w:shd w:val="clear" w:color="auto" w:fill="0B1626"/>
            <w:vAlign w:val="center"/>
          </w:tcPr>
          <w:p w14:paraId="29DD0208" w14:textId="77777777" w:rsidR="00C56DAE" w:rsidRDefault="00000000">
            <w:pPr>
              <w:spacing w:before="40" w:after="40"/>
            </w:pPr>
            <w:r>
              <w:rPr>
                <w:rFonts w:ascii="Calibri" w:hAnsi="Calibri"/>
                <w:color w:val="E8EDF7"/>
                <w:sz w:val="20"/>
              </w:rPr>
              <w:t>Add 'ip route 192.168.10.0 255.255.255.0 10.0.0.1' on the 2911</w:t>
            </w:r>
          </w:p>
        </w:tc>
      </w:tr>
    </w:tbl>
    <w:p w14:paraId="06FBF963" w14:textId="77777777" w:rsidR="00C56DAE" w:rsidRDefault="00C56DAE">
      <w:pPr>
        <w:spacing w:after="80"/>
      </w:pPr>
    </w:p>
    <w:p w14:paraId="0B9B0F27" w14:textId="77777777" w:rsidR="00C56DAE" w:rsidRDefault="00000000">
      <w:pPr>
        <w:keepNext/>
        <w:spacing w:before="400"/>
      </w:pPr>
      <w:r>
        <w:rPr>
          <w:rFonts w:ascii="Calibri" w:hAnsi="Calibri"/>
          <w:b/>
          <w:color w:val="38C8EF"/>
          <w:sz w:val="40"/>
        </w:rPr>
        <w:t>9.  Physical Workspace</w:t>
      </w:r>
    </w:p>
    <w:p w14:paraId="56A109E2" w14:textId="77777777" w:rsidR="00C56DAE" w:rsidRPr="003C796D" w:rsidRDefault="00000000">
      <w:pPr>
        <w:spacing w:after="120" w:line="324" w:lineRule="auto"/>
        <w:rPr>
          <w:color w:val="244061" w:themeColor="accent1" w:themeShade="80"/>
        </w:rPr>
      </w:pPr>
      <w:r w:rsidRPr="003C796D">
        <w:rPr>
          <w:rFonts w:ascii="Calibri" w:hAnsi="Calibri"/>
          <w:color w:val="244061" w:themeColor="accent1" w:themeShade="80"/>
        </w:rPr>
        <w:t>The same network is shown in Physical view to demonstrate how a real office or lab is wired:</w:t>
      </w:r>
    </w:p>
    <w:p w14:paraId="7B04FE36" w14:textId="77777777" w:rsidR="00C56DAE" w:rsidRPr="003C796D" w:rsidRDefault="00000000">
      <w:pPr>
        <w:pStyle w:val="ListBullet"/>
        <w:spacing w:after="60"/>
        <w:rPr>
          <w:color w:val="244061" w:themeColor="accent1" w:themeShade="80"/>
        </w:rPr>
      </w:pPr>
      <w:r w:rsidRPr="003C796D">
        <w:rPr>
          <w:rFonts w:ascii="Calibri" w:hAnsi="Calibri"/>
          <w:color w:val="244061" w:themeColor="accent1" w:themeShade="80"/>
        </w:rPr>
        <w:t>Main Wiring Closet - the 2960-24TT, the 1941 edge router, the DHCP / static server and the primary patch panel.</w:t>
      </w:r>
    </w:p>
    <w:p w14:paraId="09995907" w14:textId="77777777" w:rsidR="00C56DAE" w:rsidRPr="003C796D" w:rsidRDefault="00000000">
      <w:pPr>
        <w:pStyle w:val="ListBullet"/>
        <w:spacing w:after="60"/>
        <w:rPr>
          <w:color w:val="244061" w:themeColor="accent1" w:themeShade="80"/>
        </w:rPr>
      </w:pPr>
      <w:r w:rsidRPr="003C796D">
        <w:rPr>
          <w:rFonts w:ascii="Calibri" w:hAnsi="Calibri"/>
          <w:color w:val="244061" w:themeColor="accent1" w:themeShade="80"/>
        </w:rPr>
        <w:t>Wiring Closet - secondary patch panel used to break out cabling to the desks.</w:t>
      </w:r>
    </w:p>
    <w:p w14:paraId="5AF91B50" w14:textId="77777777" w:rsidR="00C56DAE" w:rsidRPr="003C796D" w:rsidRDefault="00000000">
      <w:pPr>
        <w:pStyle w:val="ListBullet"/>
        <w:spacing w:after="60"/>
        <w:rPr>
          <w:color w:val="244061" w:themeColor="accent1" w:themeShade="80"/>
        </w:rPr>
      </w:pPr>
      <w:r w:rsidRPr="003C796D">
        <w:rPr>
          <w:rFonts w:ascii="Calibri" w:hAnsi="Calibri"/>
          <w:color w:val="244061" w:themeColor="accent1" w:themeShade="80"/>
        </w:rPr>
        <w:t>Three desks with the client PCs, each connected back to the patch panel with straight-through copper.</w:t>
      </w:r>
    </w:p>
    <w:p w14:paraId="2199A7A1" w14:textId="77777777" w:rsidR="00C56DAE" w:rsidRPr="003C796D" w:rsidRDefault="00000000">
      <w:pPr>
        <w:spacing w:after="120" w:line="324" w:lineRule="auto"/>
        <w:rPr>
          <w:color w:val="244061" w:themeColor="accent1" w:themeShade="80"/>
        </w:rPr>
      </w:pPr>
      <w:r w:rsidRPr="003C796D">
        <w:rPr>
          <w:rFonts w:ascii="Calibri" w:hAnsi="Calibri"/>
          <w:color w:val="244061" w:themeColor="accent1" w:themeShade="80"/>
        </w:rPr>
        <w:t>All cabling is straight-through copper. The router-to-switch link, the server link and the upstream link are GigabitEthernet; the PC links are FastEthernet - the mix you find in most real deployments.</w:t>
      </w:r>
    </w:p>
    <w:p w14:paraId="1EC07D9E" w14:textId="77777777" w:rsidR="00C56DAE" w:rsidRDefault="00000000">
      <w:pPr>
        <w:keepNext/>
        <w:spacing w:before="400"/>
      </w:pPr>
      <w:r>
        <w:rPr>
          <w:rFonts w:ascii="Calibri" w:hAnsi="Calibri"/>
          <w:b/>
          <w:color w:val="38C8EF"/>
          <w:sz w:val="40"/>
        </w:rPr>
        <w:t>10.  Conclusion</w:t>
      </w:r>
    </w:p>
    <w:p w14:paraId="599FDDBB" w14:textId="77777777" w:rsidR="00C56DAE" w:rsidRPr="003C796D" w:rsidRDefault="00000000">
      <w:pPr>
        <w:spacing w:after="120" w:line="324" w:lineRule="auto"/>
        <w:rPr>
          <w:color w:val="244061" w:themeColor="accent1" w:themeShade="80"/>
        </w:rPr>
      </w:pPr>
      <w:r w:rsidRPr="003C796D">
        <w:rPr>
          <w:rFonts w:ascii="Calibri" w:hAnsi="Calibri"/>
          <w:color w:val="244061" w:themeColor="accent1" w:themeShade="80"/>
        </w:rPr>
        <w:t>Project 01 demonstrates a complete, end-to-end working internal network: a Layer-2 access switch, a router providing the default gateway, a DHCP server handing out addresses, one static host, and a return path to a simulated upstream network. Every step is verified with ping, and the troubleshooting table lists the most common beginner mistakes and how to fix them. The same baseline scales naturally to any small office, classroom or home-lab.</w:t>
      </w:r>
    </w:p>
    <w:p w14:paraId="650A25C6" w14:textId="77777777" w:rsidR="00C56DAE" w:rsidRPr="003C796D" w:rsidRDefault="00000000">
      <w:pPr>
        <w:spacing w:before="360"/>
        <w:jc w:val="center"/>
        <w:rPr>
          <w:color w:val="244061" w:themeColor="accent1" w:themeShade="80"/>
        </w:rPr>
      </w:pPr>
      <w:r w:rsidRPr="003C796D">
        <w:rPr>
          <w:rFonts w:ascii="Calibri" w:hAnsi="Calibri"/>
          <w:i/>
          <w:color w:val="244061" w:themeColor="accent1" w:themeShade="80"/>
          <w:sz w:val="18"/>
        </w:rPr>
        <w:t>Amirali Gholian  -  Network Lab  -  Cisco Packet Tracer</w:t>
      </w:r>
    </w:p>
    <w:sectPr w:rsidR="00C56DAE" w:rsidRPr="003C796D"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2584001">
    <w:abstractNumId w:val="8"/>
  </w:num>
  <w:num w:numId="2" w16cid:durableId="685408080">
    <w:abstractNumId w:val="6"/>
  </w:num>
  <w:num w:numId="3" w16cid:durableId="1024476660">
    <w:abstractNumId w:val="5"/>
  </w:num>
  <w:num w:numId="4" w16cid:durableId="998769178">
    <w:abstractNumId w:val="4"/>
  </w:num>
  <w:num w:numId="5" w16cid:durableId="1352805119">
    <w:abstractNumId w:val="7"/>
  </w:num>
  <w:num w:numId="6" w16cid:durableId="1132016748">
    <w:abstractNumId w:val="3"/>
  </w:num>
  <w:num w:numId="7" w16cid:durableId="974455964">
    <w:abstractNumId w:val="2"/>
  </w:num>
  <w:num w:numId="8" w16cid:durableId="1641612169">
    <w:abstractNumId w:val="1"/>
  </w:num>
  <w:num w:numId="9" w16cid:durableId="1003162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638"/>
    <w:rsid w:val="00034616"/>
    <w:rsid w:val="0006063C"/>
    <w:rsid w:val="0015074B"/>
    <w:rsid w:val="0029639D"/>
    <w:rsid w:val="00326F90"/>
    <w:rsid w:val="003C796D"/>
    <w:rsid w:val="00AA1D8D"/>
    <w:rsid w:val="00B47730"/>
    <w:rsid w:val="00C56DA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91DD68"/>
  <w14:defaultImageDpi w14:val="300"/>
  <w15:docId w15:val="{15DB0D03-7ECD-4C63-9770-5BCFBCDF0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1616</Words>
  <Characters>9214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amirali</cp:lastModifiedBy>
  <cp:revision>2</cp:revision>
  <dcterms:created xsi:type="dcterms:W3CDTF">2013-12-23T23:15:00Z</dcterms:created>
  <dcterms:modified xsi:type="dcterms:W3CDTF">2026-08-27T19:43:00Z</dcterms:modified>
  <cp:category/>
</cp:coreProperties>
</file>