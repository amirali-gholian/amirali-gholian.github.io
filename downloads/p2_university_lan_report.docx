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08BF" w14:textId="77777777" w:rsidR="004076EB" w:rsidRDefault="004076EB"/>
    <w:p w14:paraId="1783407C" w14:textId="77777777" w:rsidR="004076EB" w:rsidRDefault="004076EB"/>
    <w:p w14:paraId="214D9842" w14:textId="77777777" w:rsidR="004076EB" w:rsidRDefault="00000000">
      <w:pPr>
        <w:spacing w:after="360"/>
        <w:jc w:val="center"/>
      </w:pPr>
      <w:r>
        <w:rPr>
          <w:rFonts w:ascii="Calibri" w:hAnsi="Calibri"/>
          <w:b/>
          <w:color w:val="52E59B"/>
          <w:sz w:val="24"/>
        </w:rPr>
        <w:t>NETWORK LAB  -  PROJECT 02</w:t>
      </w:r>
    </w:p>
    <w:p w14:paraId="38D6F332" w14:textId="77777777" w:rsidR="004076EB" w:rsidRDefault="00000000">
      <w:pPr>
        <w:jc w:val="center"/>
      </w:pPr>
      <w:r>
        <w:rPr>
          <w:rFonts w:ascii="Calibri" w:hAnsi="Calibri"/>
          <w:b/>
          <w:color w:val="38C8EF"/>
          <w:sz w:val="64"/>
        </w:rPr>
        <w:t>University LAN Scenario</w:t>
      </w:r>
    </w:p>
    <w:p w14:paraId="293C8920" w14:textId="77777777" w:rsidR="004076EB" w:rsidRPr="00C92D28" w:rsidRDefault="00000000">
      <w:pPr>
        <w:spacing w:after="800"/>
        <w:jc w:val="center"/>
        <w:rPr>
          <w:color w:val="0F243E" w:themeColor="text2" w:themeShade="80"/>
        </w:rPr>
      </w:pPr>
      <w:r w:rsidRPr="00C92D28">
        <w:rPr>
          <w:rFonts w:ascii="Calibri" w:hAnsi="Calibri"/>
          <w:i/>
          <w:color w:val="0F243E" w:themeColor="text2" w:themeShade="80"/>
          <w:sz w:val="25"/>
        </w:rPr>
        <w:t>Cisco Packet Tracer  -  Multi-Router  -  Static Routing  -  DHCP  -  ACLs</w:t>
      </w:r>
    </w:p>
    <w:p w14:paraId="126560CD" w14:textId="77777777" w:rsidR="004076EB" w:rsidRPr="00C92D28" w:rsidRDefault="00000000">
      <w:pPr>
        <w:spacing w:after="40"/>
        <w:jc w:val="center"/>
        <w:rPr>
          <w:color w:val="0F243E" w:themeColor="text2" w:themeShade="80"/>
        </w:rPr>
      </w:pPr>
      <w:r w:rsidRPr="00C92D28">
        <w:rPr>
          <w:rFonts w:ascii="Calibri" w:hAnsi="Calibri"/>
          <w:color w:val="0F243E" w:themeColor="text2" w:themeShade="80"/>
          <w:sz w:val="23"/>
        </w:rPr>
        <w:t>Author:  Amirali Gholian</w:t>
      </w:r>
    </w:p>
    <w:p w14:paraId="563F5996" w14:textId="77777777" w:rsidR="004076EB" w:rsidRPr="00C92D28" w:rsidRDefault="00000000">
      <w:pPr>
        <w:spacing w:after="720"/>
        <w:jc w:val="center"/>
        <w:rPr>
          <w:color w:val="0F243E" w:themeColor="text2" w:themeShade="80"/>
        </w:rPr>
      </w:pPr>
      <w:r w:rsidRPr="00C92D28">
        <w:rPr>
          <w:rFonts w:ascii="Calibri" w:hAnsi="Calibri"/>
          <w:i/>
          <w:color w:val="0F243E" w:themeColor="text2" w:themeShade="80"/>
        </w:rPr>
        <w:t>amiraligholian.ir  -  Network Lab</w:t>
      </w:r>
    </w:p>
    <w:p w14:paraId="575CA369" w14:textId="77777777" w:rsidR="004076EB" w:rsidRPr="00C92D28" w:rsidRDefault="00000000">
      <w:pPr>
        <w:jc w:val="center"/>
        <w:rPr>
          <w:color w:val="0F243E" w:themeColor="text2" w:themeShade="80"/>
        </w:rPr>
      </w:pPr>
      <w:r w:rsidRPr="00C92D28">
        <w:rPr>
          <w:rFonts w:ascii="Calibri" w:hAnsi="Calibri"/>
          <w:i/>
          <w:color w:val="0F243E" w:themeColor="text2" w:themeShade="80"/>
          <w:sz w:val="20"/>
        </w:rPr>
        <w:t>Project file: downloads/p2_lan_university.pkt</w:t>
      </w:r>
    </w:p>
    <w:p w14:paraId="17F5DDC5" w14:textId="77777777" w:rsidR="004076EB" w:rsidRDefault="00000000">
      <w:r>
        <w:br w:type="page"/>
      </w:r>
    </w:p>
    <w:p w14:paraId="4E499440" w14:textId="77777777" w:rsidR="004076EB" w:rsidRDefault="00000000">
      <w:pPr>
        <w:keepNext/>
        <w:spacing w:before="400"/>
      </w:pPr>
      <w:r>
        <w:rPr>
          <w:rFonts w:ascii="Calibri" w:hAnsi="Calibri"/>
          <w:b/>
          <w:color w:val="38C8EF"/>
          <w:sz w:val="40"/>
        </w:rPr>
        <w:lastRenderedPageBreak/>
        <w:t>1.  Project Overview</w:t>
      </w:r>
    </w:p>
    <w:p w14:paraId="77C9323D"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This project models a small university campus. The campus is divided into independent departments, each with its own router, switch and end hosts. The departmental routers talk to each other through a central backbone router, and static routes are configured on every device so that any department can reach any other department.</w:t>
      </w:r>
    </w:p>
    <w:p w14:paraId="7C9949F0"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ACLs are added on the edge of one department to show how traffic between faculties can be restricted (for example, blocking ICMP echo between two departments while still allowing normal data traffic).</w:t>
      </w:r>
    </w:p>
    <w:p w14:paraId="1FB67F17" w14:textId="77777777" w:rsidR="004076EB" w:rsidRDefault="00000000">
      <w:pPr>
        <w:keepNext/>
        <w:spacing w:before="280" w:after="120"/>
      </w:pPr>
      <w:r>
        <w:rPr>
          <w:rFonts w:ascii="Calibri" w:hAnsi="Calibri"/>
          <w:b/>
          <w:color w:val="52E59B"/>
          <w:sz w:val="28"/>
        </w:rPr>
        <w:t>1.1  Topology at a Glance</w:t>
      </w:r>
    </w:p>
    <w:p w14:paraId="3736556C" w14:textId="77777777" w:rsidR="004076EB" w:rsidRPr="00C92D28" w:rsidRDefault="00000000">
      <w:pPr>
        <w:pStyle w:val="ListBullet"/>
        <w:spacing w:after="60"/>
        <w:rPr>
          <w:color w:val="0F243E" w:themeColor="text2" w:themeShade="80"/>
        </w:rPr>
      </w:pPr>
      <w:r w:rsidRPr="00C92D28">
        <w:rPr>
          <w:rFonts w:ascii="Calibri" w:hAnsi="Calibri"/>
          <w:color w:val="0F243E" w:themeColor="text2" w:themeShade="80"/>
        </w:rPr>
        <w:t>3 x Cisco 2911 ISR  -  R-DepartmentA, R-DepartmentB and R-Backbone.</w:t>
      </w:r>
    </w:p>
    <w:p w14:paraId="3A77CF53" w14:textId="77777777" w:rsidR="004076EB" w:rsidRPr="00C92D28" w:rsidRDefault="00000000">
      <w:pPr>
        <w:pStyle w:val="ListBullet"/>
        <w:spacing w:after="60"/>
        <w:rPr>
          <w:color w:val="0F243E" w:themeColor="text2" w:themeShade="80"/>
        </w:rPr>
      </w:pPr>
      <w:r w:rsidRPr="00C92D28">
        <w:rPr>
          <w:rFonts w:ascii="Calibri" w:hAnsi="Calibri"/>
          <w:color w:val="0F243E" w:themeColor="text2" w:themeShade="80"/>
        </w:rPr>
        <w:t>2 x Cisco 2960-24TT  -  one access switch per active department.</w:t>
      </w:r>
    </w:p>
    <w:p w14:paraId="21597ABF" w14:textId="77777777" w:rsidR="004076EB" w:rsidRPr="00C92D28" w:rsidRDefault="00000000">
      <w:pPr>
        <w:pStyle w:val="ListBullet"/>
        <w:spacing w:after="60"/>
        <w:rPr>
          <w:color w:val="0F243E" w:themeColor="text2" w:themeShade="80"/>
        </w:rPr>
      </w:pPr>
      <w:r w:rsidRPr="00C92D28">
        <w:rPr>
          <w:rFonts w:ascii="Calibri" w:hAnsi="Calibri"/>
          <w:color w:val="0F243E" w:themeColor="text2" w:themeShade="80"/>
        </w:rPr>
        <w:t>2 x end-host PCs  -  one student PC per department.</w:t>
      </w:r>
    </w:p>
    <w:p w14:paraId="00C6B1D4" w14:textId="77777777" w:rsidR="004076EB" w:rsidRPr="00C92D28" w:rsidRDefault="00000000">
      <w:pPr>
        <w:pStyle w:val="ListBullet"/>
        <w:spacing w:after="60"/>
        <w:rPr>
          <w:color w:val="0F243E" w:themeColor="text2" w:themeShade="80"/>
        </w:rPr>
      </w:pPr>
      <w:r w:rsidRPr="00C92D28">
        <w:rPr>
          <w:rFonts w:ascii="Calibri" w:hAnsi="Calibri"/>
          <w:color w:val="0F243E" w:themeColor="text2" w:themeShade="80"/>
        </w:rPr>
        <w:t>Point-to-point serial links between every router pair.</w:t>
      </w:r>
    </w:p>
    <w:p w14:paraId="61A0CD95" w14:textId="77777777" w:rsidR="004076EB" w:rsidRPr="00C92D28" w:rsidRDefault="00000000">
      <w:pPr>
        <w:pStyle w:val="ListBullet"/>
        <w:spacing w:after="60"/>
        <w:rPr>
          <w:color w:val="0F243E" w:themeColor="text2" w:themeShade="80"/>
        </w:rPr>
      </w:pPr>
      <w:r w:rsidRPr="00C92D28">
        <w:rPr>
          <w:rFonts w:ascii="Calibri" w:hAnsi="Calibri"/>
          <w:color w:val="0F243E" w:themeColor="text2" w:themeShade="80"/>
        </w:rPr>
        <w:t>Static routes on every router for full reachability inside the 10.10.0.0/16 summary.</w:t>
      </w:r>
    </w:p>
    <w:p w14:paraId="70FBB67A" w14:textId="77777777" w:rsidR="004076EB" w:rsidRDefault="00000000">
      <w:pPr>
        <w:keepNext/>
        <w:spacing w:before="280" w:after="120"/>
      </w:pPr>
      <w:r>
        <w:rPr>
          <w:rFonts w:ascii="Calibri" w:hAnsi="Calibri"/>
          <w:b/>
          <w:color w:val="52E59B"/>
          <w:sz w:val="28"/>
        </w:rPr>
        <w:t>1.2  IP Addressing Plan</w:t>
      </w:r>
    </w:p>
    <w:tbl>
      <w:tblPr>
        <w:tblW w:w="0" w:type="auto"/>
        <w:tblLayout w:type="fixed"/>
        <w:tblLook w:val="04A0" w:firstRow="1" w:lastRow="0" w:firstColumn="1" w:lastColumn="0" w:noHBand="0" w:noVBand="1"/>
      </w:tblPr>
      <w:tblGrid>
        <w:gridCol w:w="2436"/>
        <w:gridCol w:w="2436"/>
        <w:gridCol w:w="2436"/>
        <w:gridCol w:w="2436"/>
      </w:tblGrid>
      <w:tr w:rsidR="004076EB" w14:paraId="40F2D9E9" w14:textId="77777777">
        <w:tc>
          <w:tcPr>
            <w:tcW w:w="2436"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03945A77" w14:textId="77777777" w:rsidR="004076EB" w:rsidRDefault="00000000">
            <w:pPr>
              <w:spacing w:before="40" w:after="40"/>
            </w:pPr>
            <w:r>
              <w:rPr>
                <w:rFonts w:ascii="Calibri" w:hAnsi="Calibri"/>
                <w:b/>
                <w:color w:val="FFFFFF"/>
                <w:sz w:val="21"/>
              </w:rPr>
              <w:t>Device / Link</w:t>
            </w:r>
          </w:p>
        </w:tc>
        <w:tc>
          <w:tcPr>
            <w:tcW w:w="2436"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D5F2952" w14:textId="77777777" w:rsidR="004076EB" w:rsidRDefault="00000000">
            <w:pPr>
              <w:spacing w:before="40" w:after="40"/>
            </w:pPr>
            <w:r>
              <w:rPr>
                <w:rFonts w:ascii="Calibri" w:hAnsi="Calibri"/>
                <w:b/>
                <w:color w:val="FFFFFF"/>
                <w:sz w:val="21"/>
              </w:rPr>
              <w:t>Interface</w:t>
            </w:r>
          </w:p>
        </w:tc>
        <w:tc>
          <w:tcPr>
            <w:tcW w:w="2436"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6C1216D" w14:textId="77777777" w:rsidR="004076EB" w:rsidRDefault="00000000">
            <w:pPr>
              <w:spacing w:before="40" w:after="40"/>
            </w:pPr>
            <w:r>
              <w:rPr>
                <w:rFonts w:ascii="Calibri" w:hAnsi="Calibri"/>
                <w:b/>
                <w:color w:val="FFFFFF"/>
                <w:sz w:val="21"/>
              </w:rPr>
              <w:t>IP Address</w:t>
            </w:r>
          </w:p>
        </w:tc>
        <w:tc>
          <w:tcPr>
            <w:tcW w:w="2436"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A2C4F80" w14:textId="77777777" w:rsidR="004076EB" w:rsidRDefault="00000000">
            <w:pPr>
              <w:spacing w:before="40" w:after="40"/>
            </w:pPr>
            <w:r>
              <w:rPr>
                <w:rFonts w:ascii="Calibri" w:hAnsi="Calibri"/>
                <w:b/>
                <w:color w:val="FFFFFF"/>
                <w:sz w:val="21"/>
              </w:rPr>
              <w:t>Subnet</w:t>
            </w:r>
          </w:p>
        </w:tc>
      </w:tr>
      <w:tr w:rsidR="004076EB" w14:paraId="0EC3EA74" w14:textId="77777777">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F9E9583" w14:textId="77777777" w:rsidR="004076EB" w:rsidRDefault="00000000">
            <w:pPr>
              <w:spacing w:before="40" w:after="40"/>
            </w:pPr>
            <w:r>
              <w:rPr>
                <w:rFonts w:ascii="Calibri" w:hAnsi="Calibri"/>
                <w:color w:val="E8EDF7"/>
                <w:sz w:val="20"/>
              </w:rPr>
              <w:t>R-DepartmentA  -  LAN</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1DAA293" w14:textId="77777777" w:rsidR="004076EB" w:rsidRDefault="00000000">
            <w:pPr>
              <w:spacing w:before="40" w:after="40"/>
            </w:pPr>
            <w:r>
              <w:rPr>
                <w:rFonts w:ascii="Calibri" w:hAnsi="Calibri"/>
                <w:color w:val="E8EDF7"/>
                <w:sz w:val="20"/>
              </w:rPr>
              <w:t>G0/0</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B9BAF06" w14:textId="77777777" w:rsidR="004076EB" w:rsidRDefault="00000000">
            <w:pPr>
              <w:spacing w:before="40" w:after="40"/>
            </w:pPr>
            <w:r>
              <w:rPr>
                <w:rFonts w:ascii="Calibri" w:hAnsi="Calibri"/>
                <w:color w:val="E8EDF7"/>
                <w:sz w:val="20"/>
              </w:rPr>
              <w:t>10.10.10.1</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E968047" w14:textId="77777777" w:rsidR="004076EB" w:rsidRDefault="00000000">
            <w:pPr>
              <w:spacing w:before="40" w:after="40"/>
            </w:pPr>
            <w:r>
              <w:rPr>
                <w:rFonts w:ascii="Calibri" w:hAnsi="Calibri"/>
                <w:color w:val="E8EDF7"/>
                <w:sz w:val="20"/>
              </w:rPr>
              <w:t>255.255.255.0 (/24)</w:t>
            </w:r>
          </w:p>
        </w:tc>
      </w:tr>
      <w:tr w:rsidR="004076EB" w14:paraId="16E9D3EF" w14:textId="77777777">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D0622A2" w14:textId="77777777" w:rsidR="004076EB" w:rsidRDefault="00000000">
            <w:pPr>
              <w:spacing w:before="40" w:after="40"/>
            </w:pPr>
            <w:r>
              <w:rPr>
                <w:rFonts w:ascii="Calibri" w:hAnsi="Calibri"/>
                <w:color w:val="E8EDF7"/>
                <w:sz w:val="20"/>
              </w:rPr>
              <w:t>R-DepartmentA  -  Backbone</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F6B670F" w14:textId="77777777" w:rsidR="004076EB" w:rsidRDefault="00000000">
            <w:pPr>
              <w:spacing w:before="40" w:after="40"/>
            </w:pPr>
            <w:r>
              <w:rPr>
                <w:rFonts w:ascii="Calibri" w:hAnsi="Calibri"/>
                <w:color w:val="E8EDF7"/>
                <w:sz w:val="20"/>
              </w:rPr>
              <w:t>S0/0/0</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65D8BDC" w14:textId="77777777" w:rsidR="004076EB" w:rsidRDefault="00000000">
            <w:pPr>
              <w:spacing w:before="40" w:after="40"/>
            </w:pPr>
            <w:r>
              <w:rPr>
                <w:rFonts w:ascii="Calibri" w:hAnsi="Calibri"/>
                <w:color w:val="E8EDF7"/>
                <w:sz w:val="20"/>
              </w:rPr>
              <w:t>10.10.20.1</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DCB2F7F" w14:textId="77777777" w:rsidR="004076EB" w:rsidRDefault="00000000">
            <w:pPr>
              <w:spacing w:before="40" w:after="40"/>
            </w:pPr>
            <w:r>
              <w:rPr>
                <w:rFonts w:ascii="Calibri" w:hAnsi="Calibri"/>
                <w:color w:val="E8EDF7"/>
                <w:sz w:val="20"/>
              </w:rPr>
              <w:t>255.255.255.252 (/30)</w:t>
            </w:r>
          </w:p>
        </w:tc>
      </w:tr>
      <w:tr w:rsidR="004076EB" w14:paraId="279E16B6" w14:textId="77777777">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3744587" w14:textId="77777777" w:rsidR="004076EB" w:rsidRDefault="00000000">
            <w:pPr>
              <w:spacing w:before="40" w:after="40"/>
            </w:pPr>
            <w:r>
              <w:rPr>
                <w:rFonts w:ascii="Calibri" w:hAnsi="Calibri"/>
                <w:color w:val="E8EDF7"/>
                <w:sz w:val="20"/>
              </w:rPr>
              <w:t>R-DepartmentB  -  LAN</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E9C0D61" w14:textId="77777777" w:rsidR="004076EB" w:rsidRDefault="00000000">
            <w:pPr>
              <w:spacing w:before="40" w:after="40"/>
            </w:pPr>
            <w:r>
              <w:rPr>
                <w:rFonts w:ascii="Calibri" w:hAnsi="Calibri"/>
                <w:color w:val="E8EDF7"/>
                <w:sz w:val="20"/>
              </w:rPr>
              <w:t>G0/0</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3BA2B11" w14:textId="77777777" w:rsidR="004076EB" w:rsidRDefault="00000000">
            <w:pPr>
              <w:spacing w:before="40" w:after="40"/>
            </w:pPr>
            <w:r>
              <w:rPr>
                <w:rFonts w:ascii="Calibri" w:hAnsi="Calibri"/>
                <w:color w:val="E8EDF7"/>
                <w:sz w:val="20"/>
              </w:rPr>
              <w:t>10.10.30.1</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812E313" w14:textId="77777777" w:rsidR="004076EB" w:rsidRDefault="00000000">
            <w:pPr>
              <w:spacing w:before="40" w:after="40"/>
            </w:pPr>
            <w:r>
              <w:rPr>
                <w:rFonts w:ascii="Calibri" w:hAnsi="Calibri"/>
                <w:color w:val="E8EDF7"/>
                <w:sz w:val="20"/>
              </w:rPr>
              <w:t>255.255.255.0 (/24)</w:t>
            </w:r>
          </w:p>
        </w:tc>
      </w:tr>
      <w:tr w:rsidR="004076EB" w14:paraId="6764298E" w14:textId="77777777">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6DA108B" w14:textId="77777777" w:rsidR="004076EB" w:rsidRDefault="00000000">
            <w:pPr>
              <w:spacing w:before="40" w:after="40"/>
            </w:pPr>
            <w:r>
              <w:rPr>
                <w:rFonts w:ascii="Calibri" w:hAnsi="Calibri"/>
                <w:color w:val="E8EDF7"/>
                <w:sz w:val="20"/>
              </w:rPr>
              <w:t>R-DepartmentB  -  Backbone</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6B988D4" w14:textId="77777777" w:rsidR="004076EB" w:rsidRDefault="00000000">
            <w:pPr>
              <w:spacing w:before="40" w:after="40"/>
            </w:pPr>
            <w:r>
              <w:rPr>
                <w:rFonts w:ascii="Calibri" w:hAnsi="Calibri"/>
                <w:color w:val="E8EDF7"/>
                <w:sz w:val="20"/>
              </w:rPr>
              <w:t>S0/0/0</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6C2E8E2" w14:textId="77777777" w:rsidR="004076EB" w:rsidRDefault="00000000">
            <w:pPr>
              <w:spacing w:before="40" w:after="40"/>
            </w:pPr>
            <w:r>
              <w:rPr>
                <w:rFonts w:ascii="Calibri" w:hAnsi="Calibri"/>
                <w:color w:val="E8EDF7"/>
                <w:sz w:val="20"/>
              </w:rPr>
              <w:t>10.10.20.5</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E6D04F5" w14:textId="77777777" w:rsidR="004076EB" w:rsidRDefault="00000000">
            <w:pPr>
              <w:spacing w:before="40" w:after="40"/>
            </w:pPr>
            <w:r>
              <w:rPr>
                <w:rFonts w:ascii="Calibri" w:hAnsi="Calibri"/>
                <w:color w:val="E8EDF7"/>
                <w:sz w:val="20"/>
              </w:rPr>
              <w:t>255.255.255.252 (/30)</w:t>
            </w:r>
          </w:p>
        </w:tc>
      </w:tr>
      <w:tr w:rsidR="004076EB" w14:paraId="45AFF880" w14:textId="77777777">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89B24D9" w14:textId="77777777" w:rsidR="004076EB" w:rsidRDefault="00000000">
            <w:pPr>
              <w:spacing w:before="40" w:after="40"/>
            </w:pPr>
            <w:r>
              <w:rPr>
                <w:rFonts w:ascii="Calibri" w:hAnsi="Calibri"/>
                <w:color w:val="E8EDF7"/>
                <w:sz w:val="20"/>
              </w:rPr>
              <w:t>R-Backbone  -  Dept A</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2E160C3" w14:textId="77777777" w:rsidR="004076EB" w:rsidRDefault="00000000">
            <w:pPr>
              <w:spacing w:before="40" w:after="40"/>
            </w:pPr>
            <w:r>
              <w:rPr>
                <w:rFonts w:ascii="Calibri" w:hAnsi="Calibri"/>
                <w:color w:val="E8EDF7"/>
                <w:sz w:val="20"/>
              </w:rPr>
              <w:t>S0/0/0</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B4A0110" w14:textId="77777777" w:rsidR="004076EB" w:rsidRDefault="00000000">
            <w:pPr>
              <w:spacing w:before="40" w:after="40"/>
            </w:pPr>
            <w:r>
              <w:rPr>
                <w:rFonts w:ascii="Calibri" w:hAnsi="Calibri"/>
                <w:color w:val="E8EDF7"/>
                <w:sz w:val="20"/>
              </w:rPr>
              <w:t>10.10.20.2</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117B60D" w14:textId="77777777" w:rsidR="004076EB" w:rsidRDefault="00000000">
            <w:pPr>
              <w:spacing w:before="40" w:after="40"/>
            </w:pPr>
            <w:r>
              <w:rPr>
                <w:rFonts w:ascii="Calibri" w:hAnsi="Calibri"/>
                <w:color w:val="E8EDF7"/>
                <w:sz w:val="20"/>
              </w:rPr>
              <w:t>255.255.255.252 (/30)</w:t>
            </w:r>
          </w:p>
        </w:tc>
      </w:tr>
      <w:tr w:rsidR="004076EB" w14:paraId="29A678EB" w14:textId="77777777">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ADD0FEF" w14:textId="77777777" w:rsidR="004076EB" w:rsidRDefault="00000000">
            <w:pPr>
              <w:spacing w:before="40" w:after="40"/>
            </w:pPr>
            <w:r>
              <w:rPr>
                <w:rFonts w:ascii="Calibri" w:hAnsi="Calibri"/>
                <w:color w:val="E8EDF7"/>
                <w:sz w:val="20"/>
              </w:rPr>
              <w:t>R-Backbone  -  Dept B</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DB8F799" w14:textId="77777777" w:rsidR="004076EB" w:rsidRDefault="00000000">
            <w:pPr>
              <w:spacing w:before="40" w:after="40"/>
            </w:pPr>
            <w:r>
              <w:rPr>
                <w:rFonts w:ascii="Calibri" w:hAnsi="Calibri"/>
                <w:color w:val="E8EDF7"/>
                <w:sz w:val="20"/>
              </w:rPr>
              <w:t>S0/0/1</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BFF9621" w14:textId="77777777" w:rsidR="004076EB" w:rsidRDefault="00000000">
            <w:pPr>
              <w:spacing w:before="40" w:after="40"/>
            </w:pPr>
            <w:r>
              <w:rPr>
                <w:rFonts w:ascii="Calibri" w:hAnsi="Calibri"/>
                <w:color w:val="E8EDF7"/>
                <w:sz w:val="20"/>
              </w:rPr>
              <w:t>10.10.20.6</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72F38E5" w14:textId="77777777" w:rsidR="004076EB" w:rsidRDefault="00000000">
            <w:pPr>
              <w:spacing w:before="40" w:after="40"/>
            </w:pPr>
            <w:r>
              <w:rPr>
                <w:rFonts w:ascii="Calibri" w:hAnsi="Calibri"/>
                <w:color w:val="E8EDF7"/>
                <w:sz w:val="20"/>
              </w:rPr>
              <w:t>255.255.255.252 (/30)</w:t>
            </w:r>
          </w:p>
        </w:tc>
      </w:tr>
      <w:tr w:rsidR="004076EB" w14:paraId="7ACCAED2" w14:textId="77777777">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2798D09" w14:textId="77777777" w:rsidR="004076EB" w:rsidRDefault="00000000">
            <w:pPr>
              <w:spacing w:before="40" w:after="40"/>
            </w:pPr>
            <w:r>
              <w:rPr>
                <w:rFonts w:ascii="Calibri" w:hAnsi="Calibri"/>
                <w:color w:val="E8EDF7"/>
                <w:sz w:val="20"/>
              </w:rPr>
              <w:t>PC0  (Mechanicals)</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C247EEB" w14:textId="77777777" w:rsidR="004076EB" w:rsidRDefault="00000000">
            <w:pPr>
              <w:spacing w:before="40" w:after="40"/>
            </w:pPr>
            <w:r>
              <w:rPr>
                <w:rFonts w:ascii="Calibri" w:hAnsi="Calibri"/>
                <w:color w:val="E8EDF7"/>
                <w:sz w:val="20"/>
              </w:rPr>
              <w:t>NIC</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F25BF88" w14:textId="77777777" w:rsidR="004076EB" w:rsidRDefault="00000000">
            <w:pPr>
              <w:spacing w:before="40" w:after="40"/>
            </w:pPr>
            <w:r>
              <w:rPr>
                <w:rFonts w:ascii="Calibri" w:hAnsi="Calibri"/>
                <w:color w:val="E8EDF7"/>
                <w:sz w:val="20"/>
              </w:rPr>
              <w:t>10.10.10.10</w:t>
            </w:r>
          </w:p>
        </w:tc>
        <w:tc>
          <w:tcPr>
            <w:tcW w:w="2436"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631AD28" w14:textId="77777777" w:rsidR="004076EB" w:rsidRDefault="00000000">
            <w:pPr>
              <w:spacing w:before="40" w:after="40"/>
            </w:pPr>
            <w:r>
              <w:rPr>
                <w:rFonts w:ascii="Calibri" w:hAnsi="Calibri"/>
                <w:color w:val="E8EDF7"/>
                <w:sz w:val="20"/>
              </w:rPr>
              <w:t>255.255.255.0</w:t>
            </w:r>
          </w:p>
        </w:tc>
      </w:tr>
      <w:tr w:rsidR="004076EB" w14:paraId="6F20CAE0" w14:textId="77777777">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95B9F95" w14:textId="77777777" w:rsidR="004076EB" w:rsidRDefault="00000000">
            <w:pPr>
              <w:spacing w:before="40" w:after="40"/>
            </w:pPr>
            <w:r>
              <w:rPr>
                <w:rFonts w:ascii="Calibri" w:hAnsi="Calibri"/>
                <w:color w:val="E8EDF7"/>
                <w:sz w:val="20"/>
              </w:rPr>
              <w:t>PC1  (Computer)</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B05E32E" w14:textId="77777777" w:rsidR="004076EB" w:rsidRDefault="00000000">
            <w:pPr>
              <w:spacing w:before="40" w:after="40"/>
            </w:pPr>
            <w:r>
              <w:rPr>
                <w:rFonts w:ascii="Calibri" w:hAnsi="Calibri"/>
                <w:color w:val="E8EDF7"/>
                <w:sz w:val="20"/>
              </w:rPr>
              <w:t>NIC</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BE9438F" w14:textId="77777777" w:rsidR="004076EB" w:rsidRDefault="00000000">
            <w:pPr>
              <w:spacing w:before="40" w:after="40"/>
            </w:pPr>
            <w:r>
              <w:rPr>
                <w:rFonts w:ascii="Calibri" w:hAnsi="Calibri"/>
                <w:color w:val="E8EDF7"/>
                <w:sz w:val="20"/>
              </w:rPr>
              <w:t>10.10.30.10</w:t>
            </w:r>
          </w:p>
        </w:tc>
        <w:tc>
          <w:tcPr>
            <w:tcW w:w="2436"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ED1BBDD" w14:textId="77777777" w:rsidR="004076EB" w:rsidRDefault="00000000">
            <w:pPr>
              <w:spacing w:before="40" w:after="40"/>
            </w:pPr>
            <w:r>
              <w:rPr>
                <w:rFonts w:ascii="Calibri" w:hAnsi="Calibri"/>
                <w:color w:val="E8EDF7"/>
                <w:sz w:val="20"/>
              </w:rPr>
              <w:t>255.255.255.0</w:t>
            </w:r>
          </w:p>
        </w:tc>
      </w:tr>
    </w:tbl>
    <w:p w14:paraId="5813D90D" w14:textId="77777777" w:rsidR="004076EB" w:rsidRDefault="004076EB">
      <w:pPr>
        <w:spacing w:after="80"/>
      </w:pPr>
    </w:p>
    <w:p w14:paraId="0C7AB44C" w14:textId="77777777" w:rsidR="004076EB" w:rsidRDefault="00000000">
      <w:pPr>
        <w:pBdr>
          <w:left w:val="single" w:sz="24" w:space="4" w:color="38C8EF"/>
        </w:pBdr>
        <w:shd w:val="clear" w:color="auto" w:fill="1A2B4A"/>
        <w:spacing w:before="160" w:after="160"/>
        <w:ind w:left="216" w:right="216"/>
      </w:pPr>
      <w:r>
        <w:rPr>
          <w:rFonts w:ascii="Calibri" w:hAnsi="Calibri"/>
          <w:b/>
          <w:color w:val="38C8EF"/>
          <w:sz w:val="21"/>
        </w:rPr>
        <w:t xml:space="preserve">Why three /30s?  </w:t>
      </w:r>
      <w:r>
        <w:rPr>
          <w:rFonts w:ascii="Calibri" w:hAnsi="Calibri"/>
          <w:color w:val="E8EDF7"/>
          <w:sz w:val="21"/>
        </w:rPr>
        <w:t>Each router-to-router link is a point-to-point serial, so a /30 with two usable hosts is the most efficient choice. The two departmental LANs use /24s so they have room to grow.</w:t>
      </w:r>
    </w:p>
    <w:p w14:paraId="5A6382A7" w14:textId="77777777" w:rsidR="004076EB" w:rsidRDefault="00000000">
      <w:pPr>
        <w:keepNext/>
        <w:spacing w:before="400"/>
      </w:pPr>
      <w:r>
        <w:rPr>
          <w:rFonts w:ascii="Calibri" w:hAnsi="Calibri"/>
          <w:b/>
          <w:color w:val="38C8EF"/>
          <w:sz w:val="40"/>
        </w:rPr>
        <w:t>2.  R-DepartmentA  -  Mechanicals Faculty</w:t>
      </w:r>
    </w:p>
    <w:p w14:paraId="36981F9A"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Department A's router terminates the Mechanicals LAN and runs a serial uplink to the backbone router. It also serves as the DHCP server for its own department.</w:t>
      </w:r>
    </w:p>
    <w:p w14:paraId="0501361C"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Router&gt;  enable</w:t>
      </w:r>
    </w:p>
    <w:p w14:paraId="1A857783" w14:textId="77777777" w:rsidR="004076EB" w:rsidRDefault="00000000">
      <w:pPr>
        <w:shd w:val="clear" w:color="auto" w:fill="0F1525"/>
        <w:spacing w:after="0"/>
        <w:ind w:left="216"/>
      </w:pPr>
      <w:r>
        <w:rPr>
          <w:rFonts w:ascii="Consolas" w:hAnsi="Consolas"/>
          <w:color w:val="52E59B"/>
          <w:sz w:val="19"/>
        </w:rPr>
        <w:t>Router#  configure terminal</w:t>
      </w:r>
    </w:p>
    <w:p w14:paraId="0D469DEE" w14:textId="77777777" w:rsidR="004076EB" w:rsidRDefault="00000000">
      <w:pPr>
        <w:shd w:val="clear" w:color="auto" w:fill="0F1525"/>
        <w:spacing w:after="0"/>
        <w:ind w:left="216"/>
      </w:pPr>
      <w:r>
        <w:rPr>
          <w:rFonts w:ascii="Consolas" w:hAnsi="Consolas"/>
          <w:color w:val="52E59B"/>
          <w:sz w:val="19"/>
        </w:rPr>
        <w:t>Router(config)#  hostname R-DepartmentA</w:t>
      </w:r>
    </w:p>
    <w:p w14:paraId="692575EC" w14:textId="77777777" w:rsidR="004076EB" w:rsidRDefault="00000000">
      <w:pPr>
        <w:shd w:val="clear" w:color="auto" w:fill="0F1525"/>
        <w:spacing w:after="0"/>
        <w:ind w:left="216"/>
      </w:pPr>
      <w:r>
        <w:rPr>
          <w:rFonts w:ascii="Consolas" w:hAnsi="Consolas"/>
          <w:color w:val="52E59B"/>
          <w:sz w:val="19"/>
        </w:rPr>
        <w:t>R-DepartmentA(config)#  interface GigabitEthernet0/0</w:t>
      </w:r>
    </w:p>
    <w:p w14:paraId="5D29BCFE" w14:textId="77777777" w:rsidR="004076EB" w:rsidRDefault="00000000">
      <w:pPr>
        <w:shd w:val="clear" w:color="auto" w:fill="0F1525"/>
        <w:spacing w:after="0"/>
        <w:ind w:left="216"/>
      </w:pPr>
      <w:r>
        <w:rPr>
          <w:rFonts w:ascii="Consolas" w:hAnsi="Consolas"/>
          <w:color w:val="52E59B"/>
          <w:sz w:val="19"/>
        </w:rPr>
        <w:t>R-DepartmentA(config-if)#  description ** LAN - Mechanicals Department **</w:t>
      </w:r>
    </w:p>
    <w:p w14:paraId="25444972" w14:textId="77777777" w:rsidR="004076EB" w:rsidRDefault="00000000">
      <w:pPr>
        <w:shd w:val="clear" w:color="auto" w:fill="0F1525"/>
        <w:spacing w:after="0"/>
        <w:ind w:left="216"/>
      </w:pPr>
      <w:r>
        <w:rPr>
          <w:rFonts w:ascii="Consolas" w:hAnsi="Consolas"/>
          <w:color w:val="52E59B"/>
          <w:sz w:val="19"/>
        </w:rPr>
        <w:t>R-DepartmentA(config-if)#  ip address 10.10.10.1 255.255.255.0</w:t>
      </w:r>
    </w:p>
    <w:p w14:paraId="47C266D7" w14:textId="77777777" w:rsidR="004076EB" w:rsidRDefault="00000000">
      <w:pPr>
        <w:shd w:val="clear" w:color="auto" w:fill="0F1525"/>
        <w:spacing w:after="0"/>
        <w:ind w:left="216"/>
      </w:pPr>
      <w:r>
        <w:rPr>
          <w:rFonts w:ascii="Consolas" w:hAnsi="Consolas"/>
          <w:color w:val="52E59B"/>
          <w:sz w:val="19"/>
        </w:rPr>
        <w:t>R-DepartmentA(config-if)#  no shutdown</w:t>
      </w:r>
    </w:p>
    <w:p w14:paraId="07F02A70" w14:textId="77777777" w:rsidR="004076EB" w:rsidRDefault="00000000">
      <w:pPr>
        <w:shd w:val="clear" w:color="auto" w:fill="0F1525"/>
        <w:spacing w:after="0"/>
        <w:ind w:left="216"/>
      </w:pPr>
      <w:r>
        <w:rPr>
          <w:rFonts w:ascii="Consolas" w:hAnsi="Consolas"/>
          <w:color w:val="52E59B"/>
          <w:sz w:val="19"/>
        </w:rPr>
        <w:t>R-DepartmentA(config-if)#  exit</w:t>
      </w:r>
    </w:p>
    <w:p w14:paraId="2398C67B" w14:textId="77777777" w:rsidR="004076EB" w:rsidRDefault="00000000">
      <w:pPr>
        <w:shd w:val="clear" w:color="auto" w:fill="0F1525"/>
        <w:spacing w:after="0"/>
        <w:ind w:left="216"/>
      </w:pPr>
      <w:r>
        <w:rPr>
          <w:rFonts w:ascii="Consolas" w:hAnsi="Consolas"/>
          <w:color w:val="52E59B"/>
          <w:sz w:val="19"/>
        </w:rPr>
        <w:t>R-DepartmentA(config)#  interface Serial0/0/0</w:t>
      </w:r>
    </w:p>
    <w:p w14:paraId="37033493" w14:textId="77777777" w:rsidR="004076EB" w:rsidRDefault="00000000">
      <w:pPr>
        <w:shd w:val="clear" w:color="auto" w:fill="0F1525"/>
        <w:spacing w:after="0"/>
        <w:ind w:left="216"/>
      </w:pPr>
      <w:r>
        <w:rPr>
          <w:rFonts w:ascii="Consolas" w:hAnsi="Consolas"/>
          <w:color w:val="52E59B"/>
          <w:sz w:val="19"/>
        </w:rPr>
        <w:t>R-DepartmentA(config-if)#  description ** UPLINK TO R-BACKBONE **</w:t>
      </w:r>
    </w:p>
    <w:p w14:paraId="1104C7B8" w14:textId="77777777" w:rsidR="004076EB" w:rsidRDefault="00000000">
      <w:pPr>
        <w:shd w:val="clear" w:color="auto" w:fill="0F1525"/>
        <w:spacing w:after="0"/>
        <w:ind w:left="216"/>
      </w:pPr>
      <w:r>
        <w:rPr>
          <w:rFonts w:ascii="Consolas" w:hAnsi="Consolas"/>
          <w:color w:val="52E59B"/>
          <w:sz w:val="19"/>
        </w:rPr>
        <w:t>R-DepartmentA(config-if)#  ip address 10.10.20.1 255.255.255.252</w:t>
      </w:r>
    </w:p>
    <w:p w14:paraId="7F6E88ED" w14:textId="77777777" w:rsidR="004076EB" w:rsidRDefault="00000000">
      <w:pPr>
        <w:shd w:val="clear" w:color="auto" w:fill="0F1525"/>
        <w:spacing w:after="0"/>
        <w:ind w:left="216"/>
      </w:pPr>
      <w:r>
        <w:rPr>
          <w:rFonts w:ascii="Consolas" w:hAnsi="Consolas"/>
          <w:color w:val="52E59B"/>
          <w:sz w:val="19"/>
        </w:rPr>
        <w:t>R-DepartmentA(config-if)#  clock rate 64000</w:t>
      </w:r>
    </w:p>
    <w:p w14:paraId="4E87D6F2" w14:textId="77777777" w:rsidR="004076EB" w:rsidRDefault="00000000">
      <w:pPr>
        <w:shd w:val="clear" w:color="auto" w:fill="0F1525"/>
        <w:spacing w:after="0"/>
        <w:ind w:left="216"/>
      </w:pPr>
      <w:r>
        <w:rPr>
          <w:rFonts w:ascii="Consolas" w:hAnsi="Consolas"/>
          <w:color w:val="52E59B"/>
          <w:sz w:val="19"/>
        </w:rPr>
        <w:t>R-DepartmentA(config-if)#  no shutdown</w:t>
      </w:r>
    </w:p>
    <w:p w14:paraId="4C4DDCA7" w14:textId="77777777" w:rsidR="004076EB" w:rsidRDefault="00000000">
      <w:pPr>
        <w:shd w:val="clear" w:color="auto" w:fill="0F1525"/>
        <w:spacing w:after="0"/>
        <w:ind w:left="216"/>
      </w:pPr>
      <w:r>
        <w:rPr>
          <w:rFonts w:ascii="Consolas" w:hAnsi="Consolas"/>
          <w:color w:val="52E59B"/>
          <w:sz w:val="19"/>
        </w:rPr>
        <w:t>R-DepartmentA(config-if)#  exit</w:t>
      </w:r>
    </w:p>
    <w:p w14:paraId="6216CB3B" w14:textId="77777777" w:rsidR="004076EB" w:rsidRDefault="00000000">
      <w:pPr>
        <w:shd w:val="clear" w:color="auto" w:fill="0F1525"/>
        <w:spacing w:after="0"/>
        <w:ind w:left="216"/>
      </w:pPr>
      <w:r>
        <w:rPr>
          <w:rFonts w:ascii="Consolas" w:hAnsi="Consolas"/>
          <w:color w:val="52E59B"/>
          <w:sz w:val="19"/>
        </w:rPr>
        <w:t>R-DepartmentA(config)#  ip route 10.10.30.0 255.255.255.0 10.10.20.2</w:t>
      </w:r>
    </w:p>
    <w:p w14:paraId="1F7F8B19" w14:textId="77777777" w:rsidR="004076EB" w:rsidRDefault="00000000">
      <w:pPr>
        <w:shd w:val="clear" w:color="auto" w:fill="0F1525"/>
        <w:spacing w:after="0"/>
        <w:ind w:left="216"/>
      </w:pPr>
      <w:r>
        <w:rPr>
          <w:rFonts w:ascii="Consolas" w:hAnsi="Consolas"/>
          <w:color w:val="52E59B"/>
          <w:sz w:val="19"/>
        </w:rPr>
        <w:t>R-DepartmentA(config)#  banner motd # Department A - Mechanicals #</w:t>
      </w:r>
    </w:p>
    <w:p w14:paraId="7B0810CD" w14:textId="77777777" w:rsidR="004076EB" w:rsidRDefault="00000000">
      <w:pPr>
        <w:shd w:val="clear" w:color="auto" w:fill="0F1525"/>
        <w:spacing w:after="0"/>
        <w:ind w:left="216"/>
      </w:pPr>
      <w:r>
        <w:rPr>
          <w:rFonts w:ascii="Consolas" w:hAnsi="Consolas"/>
          <w:color w:val="52E59B"/>
          <w:sz w:val="19"/>
        </w:rPr>
        <w:t>R-DepartmentA(config)#  enable secret Class123</w:t>
      </w:r>
    </w:p>
    <w:p w14:paraId="7F7976B0" w14:textId="77777777" w:rsidR="004076EB" w:rsidRDefault="00000000">
      <w:pPr>
        <w:shd w:val="clear" w:color="auto" w:fill="0F1525"/>
        <w:spacing w:after="0"/>
        <w:ind w:left="216"/>
      </w:pPr>
      <w:r>
        <w:rPr>
          <w:rFonts w:ascii="Consolas" w:hAnsi="Consolas"/>
          <w:color w:val="52E59B"/>
          <w:sz w:val="19"/>
        </w:rPr>
        <w:t>R-DepartmentA(config)#  line console 0</w:t>
      </w:r>
    </w:p>
    <w:p w14:paraId="71CB45A1" w14:textId="77777777" w:rsidR="004076EB" w:rsidRDefault="00000000">
      <w:pPr>
        <w:shd w:val="clear" w:color="auto" w:fill="0F1525"/>
        <w:spacing w:after="0"/>
        <w:ind w:left="216"/>
      </w:pPr>
      <w:r>
        <w:rPr>
          <w:rFonts w:ascii="Consolas" w:hAnsi="Consolas"/>
          <w:color w:val="52E59B"/>
          <w:sz w:val="19"/>
        </w:rPr>
        <w:t>R-DepartmentA(config-line)#  password Console123</w:t>
      </w:r>
    </w:p>
    <w:p w14:paraId="1E3B2FE5" w14:textId="77777777" w:rsidR="004076EB" w:rsidRDefault="00000000">
      <w:pPr>
        <w:shd w:val="clear" w:color="auto" w:fill="0F1525"/>
        <w:spacing w:after="0"/>
        <w:ind w:left="216"/>
      </w:pPr>
      <w:r>
        <w:rPr>
          <w:rFonts w:ascii="Consolas" w:hAnsi="Consolas"/>
          <w:color w:val="52E59B"/>
          <w:sz w:val="19"/>
        </w:rPr>
        <w:t>R-DepartmentA(config-line)#  login</w:t>
      </w:r>
    </w:p>
    <w:p w14:paraId="5FA92826" w14:textId="77777777" w:rsidR="004076EB" w:rsidRDefault="00000000">
      <w:pPr>
        <w:shd w:val="clear" w:color="auto" w:fill="0F1525"/>
        <w:spacing w:after="0"/>
        <w:ind w:left="216"/>
      </w:pPr>
      <w:r>
        <w:rPr>
          <w:rFonts w:ascii="Consolas" w:hAnsi="Consolas"/>
          <w:color w:val="52E59B"/>
          <w:sz w:val="19"/>
        </w:rPr>
        <w:t>R-DepartmentA(config-line)#  exit</w:t>
      </w:r>
    </w:p>
    <w:p w14:paraId="77763057" w14:textId="77777777" w:rsidR="004076EB" w:rsidRDefault="00000000">
      <w:pPr>
        <w:shd w:val="clear" w:color="auto" w:fill="0F1525"/>
        <w:spacing w:after="0"/>
        <w:ind w:left="216"/>
      </w:pPr>
      <w:r>
        <w:rPr>
          <w:rFonts w:ascii="Consolas" w:hAnsi="Consolas"/>
          <w:color w:val="52E59B"/>
          <w:sz w:val="19"/>
        </w:rPr>
        <w:t>R-DepartmentA(config)#  service password-encryption</w:t>
      </w:r>
    </w:p>
    <w:p w14:paraId="0C296116" w14:textId="77777777" w:rsidR="004076EB" w:rsidRDefault="00000000">
      <w:pPr>
        <w:shd w:val="clear" w:color="auto" w:fill="0F1525"/>
        <w:spacing w:after="0"/>
        <w:ind w:left="216"/>
      </w:pPr>
      <w:r>
        <w:rPr>
          <w:rFonts w:ascii="Consolas" w:hAnsi="Consolas"/>
          <w:color w:val="52E59B"/>
          <w:sz w:val="19"/>
        </w:rPr>
        <w:t>R-DepartmentA(config)#  end</w:t>
      </w:r>
    </w:p>
    <w:p w14:paraId="2A7E36A0"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R-DepartmentA#  write memory</w:t>
      </w:r>
    </w:p>
    <w:p w14:paraId="4702635A" w14:textId="77777777" w:rsidR="004076EB" w:rsidRDefault="00000000">
      <w:pPr>
        <w:keepNext/>
        <w:spacing w:before="400"/>
      </w:pPr>
      <w:r>
        <w:rPr>
          <w:rFonts w:ascii="Calibri" w:hAnsi="Calibri"/>
          <w:b/>
          <w:color w:val="38C8EF"/>
          <w:sz w:val="40"/>
        </w:rPr>
        <w:t>3.  R-DepartmentB  -  Computer Faculty</w:t>
      </w:r>
    </w:p>
    <w:p w14:paraId="41AA5B9F"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Department B is configured in exactly the same way as Department A, just with a different LAN subnet and a different /30 link.</w:t>
      </w:r>
    </w:p>
    <w:p w14:paraId="3F89BA21"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Router&gt;  enable</w:t>
      </w:r>
    </w:p>
    <w:p w14:paraId="21B655E3" w14:textId="77777777" w:rsidR="004076EB" w:rsidRDefault="00000000">
      <w:pPr>
        <w:shd w:val="clear" w:color="auto" w:fill="0F1525"/>
        <w:spacing w:after="0"/>
        <w:ind w:left="216"/>
      </w:pPr>
      <w:r>
        <w:rPr>
          <w:rFonts w:ascii="Consolas" w:hAnsi="Consolas"/>
          <w:color w:val="52E59B"/>
          <w:sz w:val="19"/>
        </w:rPr>
        <w:t>Router#  configure terminal</w:t>
      </w:r>
    </w:p>
    <w:p w14:paraId="6B09AD65" w14:textId="77777777" w:rsidR="004076EB" w:rsidRDefault="00000000">
      <w:pPr>
        <w:shd w:val="clear" w:color="auto" w:fill="0F1525"/>
        <w:spacing w:after="0"/>
        <w:ind w:left="216"/>
      </w:pPr>
      <w:r>
        <w:rPr>
          <w:rFonts w:ascii="Consolas" w:hAnsi="Consolas"/>
          <w:color w:val="52E59B"/>
          <w:sz w:val="19"/>
        </w:rPr>
        <w:t>Router(config)#  hostname R-DepartmentB</w:t>
      </w:r>
    </w:p>
    <w:p w14:paraId="6D4DE3EA" w14:textId="77777777" w:rsidR="004076EB" w:rsidRDefault="00000000">
      <w:pPr>
        <w:shd w:val="clear" w:color="auto" w:fill="0F1525"/>
        <w:spacing w:after="0"/>
        <w:ind w:left="216"/>
      </w:pPr>
      <w:r>
        <w:rPr>
          <w:rFonts w:ascii="Consolas" w:hAnsi="Consolas"/>
          <w:color w:val="52E59B"/>
          <w:sz w:val="19"/>
        </w:rPr>
        <w:t>R-DepartmentB(config)#  interface GigabitEthernet0/0</w:t>
      </w:r>
    </w:p>
    <w:p w14:paraId="602D7B52" w14:textId="77777777" w:rsidR="004076EB" w:rsidRDefault="00000000">
      <w:pPr>
        <w:shd w:val="clear" w:color="auto" w:fill="0F1525"/>
        <w:spacing w:after="0"/>
        <w:ind w:left="216"/>
      </w:pPr>
      <w:r>
        <w:rPr>
          <w:rFonts w:ascii="Consolas" w:hAnsi="Consolas"/>
          <w:color w:val="52E59B"/>
          <w:sz w:val="19"/>
        </w:rPr>
        <w:t>R-DepartmentB(config-if)#  description ** LAN - Computer Department **</w:t>
      </w:r>
    </w:p>
    <w:p w14:paraId="4BE0E79C" w14:textId="77777777" w:rsidR="004076EB" w:rsidRDefault="00000000">
      <w:pPr>
        <w:shd w:val="clear" w:color="auto" w:fill="0F1525"/>
        <w:spacing w:after="0"/>
        <w:ind w:left="216"/>
      </w:pPr>
      <w:r>
        <w:rPr>
          <w:rFonts w:ascii="Consolas" w:hAnsi="Consolas"/>
          <w:color w:val="52E59B"/>
          <w:sz w:val="19"/>
        </w:rPr>
        <w:t>R-DepartmentB(config-if)#  ip address 10.10.30.1 255.255.255.0</w:t>
      </w:r>
    </w:p>
    <w:p w14:paraId="0E2217F4" w14:textId="77777777" w:rsidR="004076EB" w:rsidRDefault="00000000">
      <w:pPr>
        <w:shd w:val="clear" w:color="auto" w:fill="0F1525"/>
        <w:spacing w:after="0"/>
        <w:ind w:left="216"/>
      </w:pPr>
      <w:r>
        <w:rPr>
          <w:rFonts w:ascii="Consolas" w:hAnsi="Consolas"/>
          <w:color w:val="52E59B"/>
          <w:sz w:val="19"/>
        </w:rPr>
        <w:t>R-DepartmentB(config-if)#  no shutdown</w:t>
      </w:r>
    </w:p>
    <w:p w14:paraId="4CFD9BAB" w14:textId="77777777" w:rsidR="004076EB" w:rsidRDefault="00000000">
      <w:pPr>
        <w:shd w:val="clear" w:color="auto" w:fill="0F1525"/>
        <w:spacing w:after="0"/>
        <w:ind w:left="216"/>
      </w:pPr>
      <w:r>
        <w:rPr>
          <w:rFonts w:ascii="Consolas" w:hAnsi="Consolas"/>
          <w:color w:val="52E59B"/>
          <w:sz w:val="19"/>
        </w:rPr>
        <w:t>R-DepartmentB(config-if)#  exit</w:t>
      </w:r>
    </w:p>
    <w:p w14:paraId="3849D985" w14:textId="77777777" w:rsidR="004076EB" w:rsidRDefault="00000000">
      <w:pPr>
        <w:shd w:val="clear" w:color="auto" w:fill="0F1525"/>
        <w:spacing w:after="0"/>
        <w:ind w:left="216"/>
      </w:pPr>
      <w:r>
        <w:rPr>
          <w:rFonts w:ascii="Consolas" w:hAnsi="Consolas"/>
          <w:color w:val="52E59B"/>
          <w:sz w:val="19"/>
        </w:rPr>
        <w:t>R-DepartmentB(config)#  interface Serial0/0/0</w:t>
      </w:r>
    </w:p>
    <w:p w14:paraId="042A9A76" w14:textId="77777777" w:rsidR="004076EB" w:rsidRDefault="00000000">
      <w:pPr>
        <w:shd w:val="clear" w:color="auto" w:fill="0F1525"/>
        <w:spacing w:after="0"/>
        <w:ind w:left="216"/>
      </w:pPr>
      <w:r>
        <w:rPr>
          <w:rFonts w:ascii="Consolas" w:hAnsi="Consolas"/>
          <w:color w:val="52E59B"/>
          <w:sz w:val="19"/>
        </w:rPr>
        <w:t>R-DepartmentB(config-if)#  description ** UPLINK TO R-BACKBONE **</w:t>
      </w:r>
    </w:p>
    <w:p w14:paraId="71745DDB" w14:textId="77777777" w:rsidR="004076EB" w:rsidRDefault="00000000">
      <w:pPr>
        <w:shd w:val="clear" w:color="auto" w:fill="0F1525"/>
        <w:spacing w:after="0"/>
        <w:ind w:left="216"/>
      </w:pPr>
      <w:r>
        <w:rPr>
          <w:rFonts w:ascii="Consolas" w:hAnsi="Consolas"/>
          <w:color w:val="52E59B"/>
          <w:sz w:val="19"/>
        </w:rPr>
        <w:t>R-DepartmentB(config-if)#  ip address 10.10.20.5 255.255.255.252</w:t>
      </w:r>
    </w:p>
    <w:p w14:paraId="18419538" w14:textId="77777777" w:rsidR="004076EB" w:rsidRDefault="00000000">
      <w:pPr>
        <w:shd w:val="clear" w:color="auto" w:fill="0F1525"/>
        <w:spacing w:after="0"/>
        <w:ind w:left="216"/>
      </w:pPr>
      <w:r>
        <w:rPr>
          <w:rFonts w:ascii="Consolas" w:hAnsi="Consolas"/>
          <w:color w:val="52E59B"/>
          <w:sz w:val="19"/>
        </w:rPr>
        <w:t>R-DepartmentB(config-if)#  no shutdown</w:t>
      </w:r>
    </w:p>
    <w:p w14:paraId="27064629" w14:textId="77777777" w:rsidR="004076EB" w:rsidRDefault="00000000">
      <w:pPr>
        <w:shd w:val="clear" w:color="auto" w:fill="0F1525"/>
        <w:spacing w:after="0"/>
        <w:ind w:left="216"/>
      </w:pPr>
      <w:r>
        <w:rPr>
          <w:rFonts w:ascii="Consolas" w:hAnsi="Consolas"/>
          <w:color w:val="52E59B"/>
          <w:sz w:val="19"/>
        </w:rPr>
        <w:t>R-DepartmentB(config-if)#  exit</w:t>
      </w:r>
    </w:p>
    <w:p w14:paraId="36BE4AF1" w14:textId="77777777" w:rsidR="004076EB" w:rsidRDefault="00000000">
      <w:pPr>
        <w:shd w:val="clear" w:color="auto" w:fill="0F1525"/>
        <w:spacing w:after="0"/>
        <w:ind w:left="216"/>
      </w:pPr>
      <w:r>
        <w:rPr>
          <w:rFonts w:ascii="Consolas" w:hAnsi="Consolas"/>
          <w:color w:val="52E59B"/>
          <w:sz w:val="19"/>
        </w:rPr>
        <w:t>R-DepartmentB(config)#  ip route 10.10.10.0 255.255.255.0 10.10.20.6</w:t>
      </w:r>
    </w:p>
    <w:p w14:paraId="3D4DD44C" w14:textId="77777777" w:rsidR="004076EB" w:rsidRDefault="00000000">
      <w:pPr>
        <w:shd w:val="clear" w:color="auto" w:fill="0F1525"/>
        <w:spacing w:after="0"/>
        <w:ind w:left="216"/>
      </w:pPr>
      <w:r>
        <w:rPr>
          <w:rFonts w:ascii="Consolas" w:hAnsi="Consolas"/>
          <w:color w:val="52E59B"/>
          <w:sz w:val="19"/>
        </w:rPr>
        <w:t>R-DepartmentB(config)#  banner motd # Department B - Computer #</w:t>
      </w:r>
    </w:p>
    <w:p w14:paraId="6DD62BCB" w14:textId="77777777" w:rsidR="004076EB" w:rsidRDefault="00000000">
      <w:pPr>
        <w:shd w:val="clear" w:color="auto" w:fill="0F1525"/>
        <w:spacing w:after="0"/>
        <w:ind w:left="216"/>
      </w:pPr>
      <w:r>
        <w:rPr>
          <w:rFonts w:ascii="Consolas" w:hAnsi="Consolas"/>
          <w:color w:val="52E59B"/>
          <w:sz w:val="19"/>
        </w:rPr>
        <w:t>R-DepartmentB(config)#  enable secret Class123</w:t>
      </w:r>
    </w:p>
    <w:p w14:paraId="4C5AEFD3" w14:textId="77777777" w:rsidR="004076EB" w:rsidRDefault="00000000">
      <w:pPr>
        <w:shd w:val="clear" w:color="auto" w:fill="0F1525"/>
        <w:spacing w:after="0"/>
        <w:ind w:left="216"/>
      </w:pPr>
      <w:r>
        <w:rPr>
          <w:rFonts w:ascii="Consolas" w:hAnsi="Consolas"/>
          <w:color w:val="52E59B"/>
          <w:sz w:val="19"/>
        </w:rPr>
        <w:t>R-DepartmentB(config)#  line console 0</w:t>
      </w:r>
    </w:p>
    <w:p w14:paraId="57AF4CD7" w14:textId="77777777" w:rsidR="004076EB" w:rsidRDefault="00000000">
      <w:pPr>
        <w:shd w:val="clear" w:color="auto" w:fill="0F1525"/>
        <w:spacing w:after="0"/>
        <w:ind w:left="216"/>
      </w:pPr>
      <w:r>
        <w:rPr>
          <w:rFonts w:ascii="Consolas" w:hAnsi="Consolas"/>
          <w:color w:val="52E59B"/>
          <w:sz w:val="19"/>
        </w:rPr>
        <w:t>R-DepartmentB(config-line)#  password Console123</w:t>
      </w:r>
    </w:p>
    <w:p w14:paraId="7B23B01D" w14:textId="77777777" w:rsidR="004076EB" w:rsidRDefault="00000000">
      <w:pPr>
        <w:shd w:val="clear" w:color="auto" w:fill="0F1525"/>
        <w:spacing w:after="0"/>
        <w:ind w:left="216"/>
      </w:pPr>
      <w:r>
        <w:rPr>
          <w:rFonts w:ascii="Consolas" w:hAnsi="Consolas"/>
          <w:color w:val="52E59B"/>
          <w:sz w:val="19"/>
        </w:rPr>
        <w:t>R-DepartmentB(config-line)#  login</w:t>
      </w:r>
    </w:p>
    <w:p w14:paraId="23284AD6" w14:textId="77777777" w:rsidR="004076EB" w:rsidRDefault="00000000">
      <w:pPr>
        <w:shd w:val="clear" w:color="auto" w:fill="0F1525"/>
        <w:spacing w:after="0"/>
        <w:ind w:left="216"/>
      </w:pPr>
      <w:r>
        <w:rPr>
          <w:rFonts w:ascii="Consolas" w:hAnsi="Consolas"/>
          <w:color w:val="52E59B"/>
          <w:sz w:val="19"/>
        </w:rPr>
        <w:t>R-DepartmentB(config-line)#  exit</w:t>
      </w:r>
    </w:p>
    <w:p w14:paraId="5BCBC8C9" w14:textId="77777777" w:rsidR="004076EB" w:rsidRDefault="00000000">
      <w:pPr>
        <w:shd w:val="clear" w:color="auto" w:fill="0F1525"/>
        <w:spacing w:after="0"/>
        <w:ind w:left="216"/>
      </w:pPr>
      <w:r>
        <w:rPr>
          <w:rFonts w:ascii="Consolas" w:hAnsi="Consolas"/>
          <w:color w:val="52E59B"/>
          <w:sz w:val="19"/>
        </w:rPr>
        <w:t>R-DepartmentB(config)#  service password-encryption</w:t>
      </w:r>
    </w:p>
    <w:p w14:paraId="33E2A714" w14:textId="77777777" w:rsidR="004076EB" w:rsidRDefault="00000000">
      <w:pPr>
        <w:shd w:val="clear" w:color="auto" w:fill="0F1525"/>
        <w:spacing w:after="0"/>
        <w:ind w:left="216"/>
      </w:pPr>
      <w:r>
        <w:rPr>
          <w:rFonts w:ascii="Consolas" w:hAnsi="Consolas"/>
          <w:color w:val="52E59B"/>
          <w:sz w:val="19"/>
        </w:rPr>
        <w:t>R-DepartmentB(config)#  end</w:t>
      </w:r>
    </w:p>
    <w:p w14:paraId="19307EDD"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R-DepartmentB#  write memory</w:t>
      </w:r>
    </w:p>
    <w:p w14:paraId="747F9A88" w14:textId="77777777" w:rsidR="004076EB" w:rsidRDefault="00000000">
      <w:pPr>
        <w:keepNext/>
        <w:spacing w:before="400"/>
      </w:pPr>
      <w:r>
        <w:rPr>
          <w:rFonts w:ascii="Calibri" w:hAnsi="Calibri"/>
          <w:b/>
          <w:color w:val="38C8EF"/>
          <w:sz w:val="40"/>
        </w:rPr>
        <w:t>4.  R-Backbone</w:t>
      </w:r>
    </w:p>
    <w:p w14:paraId="5E5840BA"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The backbone router sits in the middle of the campus and forwards traffic between the two departments. It owns both ends of the two serial /30s and carries static routes to both departmental LANs.</w:t>
      </w:r>
    </w:p>
    <w:p w14:paraId="7AB7FA01"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Router&gt;  enable</w:t>
      </w:r>
    </w:p>
    <w:p w14:paraId="7EFF01C7" w14:textId="77777777" w:rsidR="004076EB" w:rsidRDefault="00000000">
      <w:pPr>
        <w:shd w:val="clear" w:color="auto" w:fill="0F1525"/>
        <w:spacing w:after="0"/>
        <w:ind w:left="216"/>
      </w:pPr>
      <w:r>
        <w:rPr>
          <w:rFonts w:ascii="Consolas" w:hAnsi="Consolas"/>
          <w:color w:val="52E59B"/>
          <w:sz w:val="19"/>
        </w:rPr>
        <w:t>Router#  configure terminal</w:t>
      </w:r>
    </w:p>
    <w:p w14:paraId="17F43498" w14:textId="77777777" w:rsidR="004076EB" w:rsidRDefault="00000000">
      <w:pPr>
        <w:shd w:val="clear" w:color="auto" w:fill="0F1525"/>
        <w:spacing w:after="0"/>
        <w:ind w:left="216"/>
      </w:pPr>
      <w:r>
        <w:rPr>
          <w:rFonts w:ascii="Consolas" w:hAnsi="Consolas"/>
          <w:color w:val="52E59B"/>
          <w:sz w:val="19"/>
        </w:rPr>
        <w:t>Router(config)#  hostname R-Backbone</w:t>
      </w:r>
    </w:p>
    <w:p w14:paraId="0E926418" w14:textId="77777777" w:rsidR="004076EB" w:rsidRDefault="00000000">
      <w:pPr>
        <w:shd w:val="clear" w:color="auto" w:fill="0F1525"/>
        <w:spacing w:after="0"/>
        <w:ind w:left="216"/>
      </w:pPr>
      <w:r>
        <w:rPr>
          <w:rFonts w:ascii="Consolas" w:hAnsi="Consolas"/>
          <w:color w:val="52E59B"/>
          <w:sz w:val="19"/>
        </w:rPr>
        <w:t>R-Backbone(config)#  interface Serial0/0/0</w:t>
      </w:r>
    </w:p>
    <w:p w14:paraId="21169B07" w14:textId="77777777" w:rsidR="004076EB" w:rsidRDefault="00000000">
      <w:pPr>
        <w:shd w:val="clear" w:color="auto" w:fill="0F1525"/>
        <w:spacing w:after="0"/>
        <w:ind w:left="216"/>
      </w:pPr>
      <w:r>
        <w:rPr>
          <w:rFonts w:ascii="Consolas" w:hAnsi="Consolas"/>
          <w:color w:val="52E59B"/>
          <w:sz w:val="19"/>
        </w:rPr>
        <w:t>R-Backbone(config-if)#  description ** TO DEPARTMENT A **</w:t>
      </w:r>
    </w:p>
    <w:p w14:paraId="7B4618C2" w14:textId="77777777" w:rsidR="004076EB" w:rsidRDefault="00000000">
      <w:pPr>
        <w:shd w:val="clear" w:color="auto" w:fill="0F1525"/>
        <w:spacing w:after="0"/>
        <w:ind w:left="216"/>
      </w:pPr>
      <w:r>
        <w:rPr>
          <w:rFonts w:ascii="Consolas" w:hAnsi="Consolas"/>
          <w:color w:val="52E59B"/>
          <w:sz w:val="19"/>
        </w:rPr>
        <w:t>R-Backbone(config-if)#  ip address 10.10.20.2 255.255.255.252</w:t>
      </w:r>
    </w:p>
    <w:p w14:paraId="4B30B3AD" w14:textId="77777777" w:rsidR="004076EB" w:rsidRDefault="00000000">
      <w:pPr>
        <w:shd w:val="clear" w:color="auto" w:fill="0F1525"/>
        <w:spacing w:after="0"/>
        <w:ind w:left="216"/>
      </w:pPr>
      <w:r>
        <w:rPr>
          <w:rFonts w:ascii="Consolas" w:hAnsi="Consolas"/>
          <w:color w:val="52E59B"/>
          <w:sz w:val="19"/>
        </w:rPr>
        <w:t>R-Backbone(config-if)#  clock rate 64000</w:t>
      </w:r>
    </w:p>
    <w:p w14:paraId="2669CE96" w14:textId="77777777" w:rsidR="004076EB" w:rsidRDefault="00000000">
      <w:pPr>
        <w:shd w:val="clear" w:color="auto" w:fill="0F1525"/>
        <w:spacing w:after="0"/>
        <w:ind w:left="216"/>
      </w:pPr>
      <w:r>
        <w:rPr>
          <w:rFonts w:ascii="Consolas" w:hAnsi="Consolas"/>
          <w:color w:val="52E59B"/>
          <w:sz w:val="19"/>
        </w:rPr>
        <w:t>R-Backbone(config-if)#  no shutdown</w:t>
      </w:r>
    </w:p>
    <w:p w14:paraId="4427290F" w14:textId="77777777" w:rsidR="004076EB" w:rsidRDefault="00000000">
      <w:pPr>
        <w:shd w:val="clear" w:color="auto" w:fill="0F1525"/>
        <w:spacing w:after="0"/>
        <w:ind w:left="216"/>
      </w:pPr>
      <w:r>
        <w:rPr>
          <w:rFonts w:ascii="Consolas" w:hAnsi="Consolas"/>
          <w:color w:val="52E59B"/>
          <w:sz w:val="19"/>
        </w:rPr>
        <w:t>R-Backbone(config-if)#  exit</w:t>
      </w:r>
    </w:p>
    <w:p w14:paraId="2D5EF2C0" w14:textId="77777777" w:rsidR="004076EB" w:rsidRDefault="00000000">
      <w:pPr>
        <w:shd w:val="clear" w:color="auto" w:fill="0F1525"/>
        <w:spacing w:after="0"/>
        <w:ind w:left="216"/>
      </w:pPr>
      <w:r>
        <w:rPr>
          <w:rFonts w:ascii="Consolas" w:hAnsi="Consolas"/>
          <w:color w:val="52E59B"/>
          <w:sz w:val="19"/>
        </w:rPr>
        <w:t>R-Backbone(config)#  interface Serial0/0/1</w:t>
      </w:r>
    </w:p>
    <w:p w14:paraId="2E938279" w14:textId="77777777" w:rsidR="004076EB" w:rsidRDefault="00000000">
      <w:pPr>
        <w:shd w:val="clear" w:color="auto" w:fill="0F1525"/>
        <w:spacing w:after="0"/>
        <w:ind w:left="216"/>
      </w:pPr>
      <w:r>
        <w:rPr>
          <w:rFonts w:ascii="Consolas" w:hAnsi="Consolas"/>
          <w:color w:val="52E59B"/>
          <w:sz w:val="19"/>
        </w:rPr>
        <w:t>R-Backbone(config-if)#  description ** TO DEPARTMENT B **</w:t>
      </w:r>
    </w:p>
    <w:p w14:paraId="6C0123D0" w14:textId="77777777" w:rsidR="004076EB" w:rsidRDefault="00000000">
      <w:pPr>
        <w:shd w:val="clear" w:color="auto" w:fill="0F1525"/>
        <w:spacing w:after="0"/>
        <w:ind w:left="216"/>
      </w:pPr>
      <w:r>
        <w:rPr>
          <w:rFonts w:ascii="Consolas" w:hAnsi="Consolas"/>
          <w:color w:val="52E59B"/>
          <w:sz w:val="19"/>
        </w:rPr>
        <w:t>R-Backbone(config-if)#  ip address 10.10.20.6 255.255.255.252</w:t>
      </w:r>
    </w:p>
    <w:p w14:paraId="02C7C3D3" w14:textId="77777777" w:rsidR="004076EB" w:rsidRDefault="00000000">
      <w:pPr>
        <w:shd w:val="clear" w:color="auto" w:fill="0F1525"/>
        <w:spacing w:after="0"/>
        <w:ind w:left="216"/>
      </w:pPr>
      <w:r>
        <w:rPr>
          <w:rFonts w:ascii="Consolas" w:hAnsi="Consolas"/>
          <w:color w:val="52E59B"/>
          <w:sz w:val="19"/>
        </w:rPr>
        <w:t>R-Backbone(config-if)#  no shutdown</w:t>
      </w:r>
    </w:p>
    <w:p w14:paraId="44B02070" w14:textId="77777777" w:rsidR="004076EB" w:rsidRDefault="00000000">
      <w:pPr>
        <w:shd w:val="clear" w:color="auto" w:fill="0F1525"/>
        <w:spacing w:after="0"/>
        <w:ind w:left="216"/>
      </w:pPr>
      <w:r>
        <w:rPr>
          <w:rFonts w:ascii="Consolas" w:hAnsi="Consolas"/>
          <w:color w:val="52E59B"/>
          <w:sz w:val="19"/>
        </w:rPr>
        <w:t>R-Backbone(config-if)#  exit</w:t>
      </w:r>
    </w:p>
    <w:p w14:paraId="33D937AA" w14:textId="77777777" w:rsidR="004076EB" w:rsidRDefault="00000000">
      <w:pPr>
        <w:shd w:val="clear" w:color="auto" w:fill="0F1525"/>
        <w:spacing w:after="0"/>
        <w:ind w:left="216"/>
      </w:pPr>
      <w:r>
        <w:rPr>
          <w:rFonts w:ascii="Consolas" w:hAnsi="Consolas"/>
          <w:color w:val="52E59B"/>
          <w:sz w:val="19"/>
        </w:rPr>
        <w:t>R-Backbone(config)#  ip route 10.10.10.0 255.255.255.0 10.10.20.1</w:t>
      </w:r>
    </w:p>
    <w:p w14:paraId="2F395079" w14:textId="77777777" w:rsidR="004076EB" w:rsidRDefault="00000000">
      <w:pPr>
        <w:shd w:val="clear" w:color="auto" w:fill="0F1525"/>
        <w:spacing w:after="0"/>
        <w:ind w:left="216"/>
      </w:pPr>
      <w:r>
        <w:rPr>
          <w:rFonts w:ascii="Consolas" w:hAnsi="Consolas"/>
          <w:color w:val="52E59B"/>
          <w:sz w:val="19"/>
        </w:rPr>
        <w:t>R-Backbone(config)#  ip route 10.10.30.0 255.255.255.0 10.10.20.5</w:t>
      </w:r>
    </w:p>
    <w:p w14:paraId="44D0F205" w14:textId="77777777" w:rsidR="004076EB" w:rsidRDefault="00000000">
      <w:pPr>
        <w:shd w:val="clear" w:color="auto" w:fill="0F1525"/>
        <w:spacing w:after="0"/>
        <w:ind w:left="216"/>
      </w:pPr>
      <w:r>
        <w:rPr>
          <w:rFonts w:ascii="Consolas" w:hAnsi="Consolas"/>
          <w:color w:val="52E59B"/>
          <w:sz w:val="19"/>
        </w:rPr>
        <w:t>R-Backbone(config)#  banner motd # Campus Backbone - Do not edit #</w:t>
      </w:r>
    </w:p>
    <w:p w14:paraId="1EE18F46" w14:textId="77777777" w:rsidR="004076EB" w:rsidRDefault="00000000">
      <w:pPr>
        <w:shd w:val="clear" w:color="auto" w:fill="0F1525"/>
        <w:spacing w:after="0"/>
        <w:ind w:left="216"/>
      </w:pPr>
      <w:r>
        <w:rPr>
          <w:rFonts w:ascii="Consolas" w:hAnsi="Consolas"/>
          <w:color w:val="52E59B"/>
          <w:sz w:val="19"/>
        </w:rPr>
        <w:t>R-Backbone(config)#  enable secret Class123</w:t>
      </w:r>
    </w:p>
    <w:p w14:paraId="4E4221A8" w14:textId="77777777" w:rsidR="004076EB" w:rsidRDefault="00000000">
      <w:pPr>
        <w:shd w:val="clear" w:color="auto" w:fill="0F1525"/>
        <w:spacing w:after="0"/>
        <w:ind w:left="216"/>
      </w:pPr>
      <w:r>
        <w:rPr>
          <w:rFonts w:ascii="Consolas" w:hAnsi="Consolas"/>
          <w:color w:val="52E59B"/>
          <w:sz w:val="19"/>
        </w:rPr>
        <w:t>R-Backbone(config)#  line console 0</w:t>
      </w:r>
    </w:p>
    <w:p w14:paraId="5A1210D5" w14:textId="77777777" w:rsidR="004076EB" w:rsidRDefault="00000000">
      <w:pPr>
        <w:shd w:val="clear" w:color="auto" w:fill="0F1525"/>
        <w:spacing w:after="0"/>
        <w:ind w:left="216"/>
      </w:pPr>
      <w:r>
        <w:rPr>
          <w:rFonts w:ascii="Consolas" w:hAnsi="Consolas"/>
          <w:color w:val="52E59B"/>
          <w:sz w:val="19"/>
        </w:rPr>
        <w:t>R-Backbone(config-line)#  password Console123</w:t>
      </w:r>
    </w:p>
    <w:p w14:paraId="021C9D50" w14:textId="77777777" w:rsidR="004076EB" w:rsidRDefault="00000000">
      <w:pPr>
        <w:shd w:val="clear" w:color="auto" w:fill="0F1525"/>
        <w:spacing w:after="0"/>
        <w:ind w:left="216"/>
      </w:pPr>
      <w:r>
        <w:rPr>
          <w:rFonts w:ascii="Consolas" w:hAnsi="Consolas"/>
          <w:color w:val="52E59B"/>
          <w:sz w:val="19"/>
        </w:rPr>
        <w:t>R-Backbone(config-line)#  login</w:t>
      </w:r>
    </w:p>
    <w:p w14:paraId="1ECBC90D" w14:textId="77777777" w:rsidR="004076EB" w:rsidRDefault="00000000">
      <w:pPr>
        <w:shd w:val="clear" w:color="auto" w:fill="0F1525"/>
        <w:spacing w:after="0"/>
        <w:ind w:left="216"/>
      </w:pPr>
      <w:r>
        <w:rPr>
          <w:rFonts w:ascii="Consolas" w:hAnsi="Consolas"/>
          <w:color w:val="52E59B"/>
          <w:sz w:val="19"/>
        </w:rPr>
        <w:t>R-Backbone(config-line)#  exit</w:t>
      </w:r>
    </w:p>
    <w:p w14:paraId="0AECBA0A" w14:textId="77777777" w:rsidR="004076EB" w:rsidRDefault="00000000">
      <w:pPr>
        <w:shd w:val="clear" w:color="auto" w:fill="0F1525"/>
        <w:spacing w:after="0"/>
        <w:ind w:left="216"/>
      </w:pPr>
      <w:r>
        <w:rPr>
          <w:rFonts w:ascii="Consolas" w:hAnsi="Consolas"/>
          <w:color w:val="52E59B"/>
          <w:sz w:val="19"/>
        </w:rPr>
        <w:t>R-Backbone(config)#  service password-encryption</w:t>
      </w:r>
    </w:p>
    <w:p w14:paraId="36A9D299" w14:textId="77777777" w:rsidR="004076EB" w:rsidRDefault="00000000">
      <w:pPr>
        <w:shd w:val="clear" w:color="auto" w:fill="0F1525"/>
        <w:spacing w:after="0"/>
        <w:ind w:left="216"/>
      </w:pPr>
      <w:r>
        <w:rPr>
          <w:rFonts w:ascii="Consolas" w:hAnsi="Consolas"/>
          <w:color w:val="52E59B"/>
          <w:sz w:val="19"/>
        </w:rPr>
        <w:t>R-Backbone(config)#  end</w:t>
      </w:r>
    </w:p>
    <w:p w14:paraId="2C00FD91"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R-Backbone#  write memory</w:t>
      </w:r>
    </w:p>
    <w:p w14:paraId="3D0C702E" w14:textId="77777777" w:rsidR="004076EB" w:rsidRDefault="00000000">
      <w:pPr>
        <w:keepNext/>
        <w:spacing w:before="400"/>
      </w:pPr>
      <w:r>
        <w:rPr>
          <w:rFonts w:ascii="Calibri" w:hAnsi="Calibri"/>
          <w:b/>
          <w:color w:val="38C8EF"/>
          <w:sz w:val="40"/>
        </w:rPr>
        <w:t>5.  ACL  -  Restricting ICMP Between Departments</w:t>
      </w:r>
    </w:p>
    <w:p w14:paraId="213859A6"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A standard numbered ACL is applied to Department A's LAN interface so that ICMP echo-requests coming from Department B are silently dropped, while every other protocol is still allowed through. This mimics a common real-world policy: students in one faculty can use services in another, but they cannot ping them.</w:t>
      </w:r>
    </w:p>
    <w:p w14:paraId="09D3ECFB"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R-DepartmentA(config)#  access-list 100 deny   icmp 10.10.30.0 0.0.0.255 10.10.10.0 0.0.0.255 echo</w:t>
      </w:r>
    </w:p>
    <w:p w14:paraId="22370B17" w14:textId="77777777" w:rsidR="004076EB" w:rsidRDefault="00000000">
      <w:pPr>
        <w:shd w:val="clear" w:color="auto" w:fill="0F1525"/>
        <w:spacing w:after="0"/>
        <w:ind w:left="216"/>
      </w:pPr>
      <w:r>
        <w:rPr>
          <w:rFonts w:ascii="Consolas" w:hAnsi="Consolas"/>
          <w:color w:val="52E59B"/>
          <w:sz w:val="19"/>
        </w:rPr>
        <w:t>R-DepartmentA(config)#  access-list 100 permit ip any any</w:t>
      </w:r>
    </w:p>
    <w:p w14:paraId="34B123C9" w14:textId="77777777" w:rsidR="004076EB" w:rsidRDefault="00000000">
      <w:pPr>
        <w:shd w:val="clear" w:color="auto" w:fill="0F1525"/>
        <w:spacing w:after="0"/>
        <w:ind w:left="216"/>
      </w:pPr>
      <w:r>
        <w:rPr>
          <w:rFonts w:ascii="Consolas" w:hAnsi="Consolas"/>
          <w:color w:val="52E59B"/>
          <w:sz w:val="19"/>
        </w:rPr>
        <w:t>R-DepartmentA(config)#  interface GigabitEthernet0/0</w:t>
      </w:r>
    </w:p>
    <w:p w14:paraId="0AB692DD" w14:textId="77777777" w:rsidR="004076EB" w:rsidRDefault="00000000">
      <w:pPr>
        <w:shd w:val="clear" w:color="auto" w:fill="0F1525"/>
        <w:spacing w:after="0"/>
        <w:ind w:left="216"/>
      </w:pPr>
      <w:r>
        <w:rPr>
          <w:rFonts w:ascii="Consolas" w:hAnsi="Consolas"/>
          <w:color w:val="52E59B"/>
          <w:sz w:val="19"/>
        </w:rPr>
        <w:t>R-DepartmentA(config-if)#  ip access-group 100 in</w:t>
      </w:r>
    </w:p>
    <w:p w14:paraId="192CEEA5" w14:textId="77777777" w:rsidR="004076EB" w:rsidRDefault="00000000">
      <w:pPr>
        <w:shd w:val="clear" w:color="auto" w:fill="0F1525"/>
        <w:spacing w:after="0"/>
        <w:ind w:left="216"/>
      </w:pPr>
      <w:r>
        <w:rPr>
          <w:rFonts w:ascii="Consolas" w:hAnsi="Consolas"/>
          <w:color w:val="52E59B"/>
          <w:sz w:val="19"/>
        </w:rPr>
        <w:t>R-DepartmentA(config-if)#  end</w:t>
      </w:r>
    </w:p>
    <w:p w14:paraId="6BCBF8EB"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R-DepartmentA#  write memory</w:t>
      </w:r>
    </w:p>
    <w:p w14:paraId="0B194C6E" w14:textId="77777777" w:rsidR="004076EB" w:rsidRDefault="00000000">
      <w:pPr>
        <w:pBdr>
          <w:left w:val="single" w:sz="24" w:space="4" w:color="38C8EF"/>
        </w:pBdr>
        <w:shd w:val="clear" w:color="auto" w:fill="1A2B4A"/>
        <w:spacing w:before="160" w:after="160"/>
        <w:ind w:left="216" w:right="216"/>
      </w:pPr>
      <w:r>
        <w:rPr>
          <w:rFonts w:ascii="Calibri" w:hAnsi="Calibri"/>
          <w:b/>
          <w:color w:val="38C8EF"/>
          <w:sz w:val="21"/>
        </w:rPr>
        <w:t xml:space="preserve">Verification:  </w:t>
      </w:r>
      <w:r>
        <w:rPr>
          <w:rFonts w:ascii="Calibri" w:hAnsi="Calibri"/>
          <w:color w:val="E8EDF7"/>
          <w:sz w:val="21"/>
        </w:rPr>
        <w:t>show ip access-lists lists both rules with hit counters; show ip interface GigabitEthernet0/0 confirms 'Inbound access list is 100'.</w:t>
      </w:r>
    </w:p>
    <w:p w14:paraId="6495D194" w14:textId="77777777" w:rsidR="004076EB" w:rsidRDefault="00000000">
      <w:pPr>
        <w:keepNext/>
        <w:spacing w:before="400"/>
      </w:pPr>
      <w:r>
        <w:rPr>
          <w:rFonts w:ascii="Calibri" w:hAnsi="Calibri"/>
          <w:b/>
          <w:color w:val="38C8EF"/>
          <w:sz w:val="40"/>
        </w:rPr>
        <w:t>6.  DHCP for Each Department</w:t>
      </w:r>
    </w:p>
    <w:p w14:paraId="62960EC1"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Each departmental router runs its own DHCP pool. This keeps address management local to the department and avoids relying on a central server.</w:t>
      </w:r>
    </w:p>
    <w:p w14:paraId="31C0E2D9"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R-DepartmentA(config)#  ip dhcp excluded-address 10.10.10.1  10.10.10.20</w:t>
      </w:r>
    </w:p>
    <w:p w14:paraId="4FCB656A" w14:textId="77777777" w:rsidR="004076EB" w:rsidRDefault="00000000">
      <w:pPr>
        <w:shd w:val="clear" w:color="auto" w:fill="0F1525"/>
        <w:spacing w:after="0"/>
        <w:ind w:left="216"/>
      </w:pPr>
      <w:r>
        <w:rPr>
          <w:rFonts w:ascii="Consolas" w:hAnsi="Consolas"/>
          <w:color w:val="52E59B"/>
          <w:sz w:val="19"/>
        </w:rPr>
        <w:t>R-DepartmentA(config)#  ip dhcp pool DEPT-A-LAN</w:t>
      </w:r>
    </w:p>
    <w:p w14:paraId="48FE7165" w14:textId="77777777" w:rsidR="004076EB" w:rsidRDefault="00000000">
      <w:pPr>
        <w:shd w:val="clear" w:color="auto" w:fill="0F1525"/>
        <w:spacing w:after="0"/>
        <w:ind w:left="216"/>
      </w:pPr>
      <w:r>
        <w:rPr>
          <w:rFonts w:ascii="Consolas" w:hAnsi="Consolas"/>
          <w:color w:val="52E59B"/>
          <w:sz w:val="19"/>
        </w:rPr>
        <w:t>R-DepartmentA(dhcp-config)#  network 10.10.10.0 255.255.255.0</w:t>
      </w:r>
    </w:p>
    <w:p w14:paraId="6450FA05" w14:textId="77777777" w:rsidR="004076EB" w:rsidRDefault="00000000">
      <w:pPr>
        <w:shd w:val="clear" w:color="auto" w:fill="0F1525"/>
        <w:spacing w:after="0"/>
        <w:ind w:left="216"/>
      </w:pPr>
      <w:r>
        <w:rPr>
          <w:rFonts w:ascii="Consolas" w:hAnsi="Consolas"/>
          <w:color w:val="52E59B"/>
          <w:sz w:val="19"/>
        </w:rPr>
        <w:t>R-DepartmentA(dhcp-config)#  default-router 10.10.10.1</w:t>
      </w:r>
    </w:p>
    <w:p w14:paraId="119472DA" w14:textId="77777777" w:rsidR="004076EB" w:rsidRDefault="00000000">
      <w:pPr>
        <w:shd w:val="clear" w:color="auto" w:fill="0F1525"/>
        <w:spacing w:after="0"/>
        <w:ind w:left="216"/>
      </w:pPr>
      <w:r>
        <w:rPr>
          <w:rFonts w:ascii="Consolas" w:hAnsi="Consolas"/>
          <w:color w:val="52E59B"/>
          <w:sz w:val="19"/>
        </w:rPr>
        <w:t>R-DepartmentA(dhcp-config)#  dns-server 10.10.10.1</w:t>
      </w:r>
    </w:p>
    <w:p w14:paraId="0706D14B" w14:textId="77777777" w:rsidR="004076EB" w:rsidRDefault="00000000">
      <w:pPr>
        <w:shd w:val="clear" w:color="auto" w:fill="0F1525"/>
        <w:spacing w:after="0"/>
        <w:ind w:left="216"/>
      </w:pPr>
      <w:r>
        <w:rPr>
          <w:rFonts w:ascii="Consolas" w:hAnsi="Consolas"/>
          <w:color w:val="52E59B"/>
          <w:sz w:val="19"/>
        </w:rPr>
        <w:t>R-DepartmentA(dhcp-config)#  lease 7</w:t>
      </w:r>
    </w:p>
    <w:p w14:paraId="2B97D149" w14:textId="77777777" w:rsidR="004076EB" w:rsidRDefault="00000000">
      <w:pPr>
        <w:shd w:val="clear" w:color="auto" w:fill="0F1525"/>
        <w:spacing w:after="0"/>
        <w:ind w:left="216"/>
      </w:pPr>
      <w:r>
        <w:rPr>
          <w:rFonts w:ascii="Consolas" w:hAnsi="Consolas"/>
          <w:color w:val="52E59B"/>
          <w:sz w:val="19"/>
        </w:rPr>
        <w:t>R-DepartmentA(dhcp-config)#  end</w:t>
      </w:r>
    </w:p>
    <w:p w14:paraId="7A44A958"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R-DepartmentA#  write memory</w:t>
      </w:r>
    </w:p>
    <w:p w14:paraId="37218E47"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The same configuration is repeated on R-DepartmentB with the 10.10.30.0/24 network and 10.10.30.1 as the default-router.</w:t>
      </w:r>
    </w:p>
    <w:p w14:paraId="1D5C16A2" w14:textId="77777777" w:rsidR="004076EB" w:rsidRDefault="00000000">
      <w:pPr>
        <w:keepNext/>
        <w:spacing w:before="400"/>
      </w:pPr>
      <w:r>
        <w:rPr>
          <w:rFonts w:ascii="Calibri" w:hAnsi="Calibri"/>
          <w:b/>
          <w:color w:val="38C8EF"/>
          <w:sz w:val="40"/>
        </w:rPr>
        <w:t>7.  End-Device Configuration</w:t>
      </w:r>
    </w:p>
    <w:p w14:paraId="70DCFA59" w14:textId="77777777" w:rsidR="004076EB" w:rsidRDefault="00000000">
      <w:pPr>
        <w:keepNext/>
        <w:spacing w:before="280" w:after="120"/>
      </w:pPr>
      <w:r>
        <w:rPr>
          <w:rFonts w:ascii="Calibri" w:hAnsi="Calibri"/>
          <w:b/>
          <w:color w:val="52E59B"/>
          <w:sz w:val="28"/>
        </w:rPr>
        <w:t>7.1  PC0  -  Department A  (Mechanicals)</w:t>
      </w:r>
    </w:p>
    <w:tbl>
      <w:tblPr>
        <w:tblW w:w="0" w:type="auto"/>
        <w:tblLayout w:type="fixed"/>
        <w:tblLook w:val="04A0" w:firstRow="1" w:lastRow="0" w:firstColumn="1" w:lastColumn="0" w:noHBand="0" w:noVBand="1"/>
      </w:tblPr>
      <w:tblGrid>
        <w:gridCol w:w="4873"/>
        <w:gridCol w:w="4873"/>
      </w:tblGrid>
      <w:tr w:rsidR="004076EB" w14:paraId="22CB0A97" w14:textId="77777777">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87D1CB2" w14:textId="77777777" w:rsidR="004076EB" w:rsidRDefault="00000000">
            <w:pPr>
              <w:spacing w:before="40" w:after="40"/>
            </w:pPr>
            <w:r>
              <w:rPr>
                <w:rFonts w:ascii="Calibri" w:hAnsi="Calibri"/>
                <w:b/>
                <w:color w:val="FFFFFF"/>
                <w:sz w:val="21"/>
              </w:rPr>
              <w:t>Setting</w:t>
            </w:r>
          </w:p>
        </w:tc>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2C2B5F4" w14:textId="77777777" w:rsidR="004076EB" w:rsidRDefault="00000000">
            <w:pPr>
              <w:spacing w:before="40" w:after="40"/>
            </w:pPr>
            <w:r>
              <w:rPr>
                <w:rFonts w:ascii="Calibri" w:hAnsi="Calibri"/>
                <w:b/>
                <w:color w:val="FFFFFF"/>
                <w:sz w:val="21"/>
              </w:rPr>
              <w:t>Value</w:t>
            </w:r>
          </w:p>
        </w:tc>
      </w:tr>
      <w:tr w:rsidR="004076EB" w14:paraId="30A0A3FD"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261F821" w14:textId="77777777" w:rsidR="004076EB" w:rsidRDefault="00000000">
            <w:pPr>
              <w:spacing w:before="40" w:after="40"/>
            </w:pPr>
            <w:r>
              <w:rPr>
                <w:rFonts w:ascii="Calibri" w:hAnsi="Calibri"/>
                <w:color w:val="E8EDF7"/>
                <w:sz w:val="20"/>
              </w:rPr>
              <w:t>IP address</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378E972" w14:textId="77777777" w:rsidR="004076EB" w:rsidRDefault="00000000">
            <w:pPr>
              <w:spacing w:before="40" w:after="40"/>
            </w:pPr>
            <w:r>
              <w:rPr>
                <w:rFonts w:ascii="Calibri" w:hAnsi="Calibri"/>
                <w:color w:val="E8EDF7"/>
                <w:sz w:val="20"/>
              </w:rPr>
              <w:t>10.10.10.10</w:t>
            </w:r>
          </w:p>
        </w:tc>
      </w:tr>
      <w:tr w:rsidR="004076EB" w14:paraId="2F4FB374"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DBFF821" w14:textId="77777777" w:rsidR="004076EB" w:rsidRDefault="00000000">
            <w:pPr>
              <w:spacing w:before="40" w:after="40"/>
            </w:pPr>
            <w:r>
              <w:rPr>
                <w:rFonts w:ascii="Calibri" w:hAnsi="Calibri"/>
                <w:color w:val="E8EDF7"/>
                <w:sz w:val="20"/>
              </w:rPr>
              <w:t>Subnet mask</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89ECDF2" w14:textId="77777777" w:rsidR="004076EB" w:rsidRDefault="00000000">
            <w:pPr>
              <w:spacing w:before="40" w:after="40"/>
            </w:pPr>
            <w:r>
              <w:rPr>
                <w:rFonts w:ascii="Calibri" w:hAnsi="Calibri"/>
                <w:color w:val="E8EDF7"/>
                <w:sz w:val="20"/>
              </w:rPr>
              <w:t>255.255.255.0</w:t>
            </w:r>
          </w:p>
        </w:tc>
      </w:tr>
      <w:tr w:rsidR="004076EB" w14:paraId="2CC0F308"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FA42A41" w14:textId="77777777" w:rsidR="004076EB" w:rsidRDefault="00000000">
            <w:pPr>
              <w:spacing w:before="40" w:after="40"/>
            </w:pPr>
            <w:r>
              <w:rPr>
                <w:rFonts w:ascii="Calibri" w:hAnsi="Calibri"/>
                <w:color w:val="E8EDF7"/>
                <w:sz w:val="20"/>
              </w:rPr>
              <w:t>Default gateway</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7F5D388" w14:textId="77777777" w:rsidR="004076EB" w:rsidRDefault="00000000">
            <w:pPr>
              <w:spacing w:before="40" w:after="40"/>
            </w:pPr>
            <w:r>
              <w:rPr>
                <w:rFonts w:ascii="Calibri" w:hAnsi="Calibri"/>
                <w:color w:val="E8EDF7"/>
                <w:sz w:val="20"/>
              </w:rPr>
              <w:t>10.10.10.1</w:t>
            </w:r>
          </w:p>
        </w:tc>
      </w:tr>
      <w:tr w:rsidR="004076EB" w14:paraId="25AC7625"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1383FAB" w14:textId="77777777" w:rsidR="004076EB" w:rsidRDefault="00000000">
            <w:pPr>
              <w:spacing w:before="40" w:after="40"/>
            </w:pPr>
            <w:r>
              <w:rPr>
                <w:rFonts w:ascii="Calibri" w:hAnsi="Calibri"/>
                <w:color w:val="E8EDF7"/>
                <w:sz w:val="20"/>
              </w:rPr>
              <w:t>DNS server</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5EF3AB7" w14:textId="77777777" w:rsidR="004076EB" w:rsidRDefault="00000000">
            <w:pPr>
              <w:spacing w:before="40" w:after="40"/>
            </w:pPr>
            <w:r>
              <w:rPr>
                <w:rFonts w:ascii="Calibri" w:hAnsi="Calibri"/>
                <w:color w:val="E8EDF7"/>
                <w:sz w:val="20"/>
              </w:rPr>
              <w:t>10.10.10.1</w:t>
            </w:r>
          </w:p>
        </w:tc>
      </w:tr>
    </w:tbl>
    <w:p w14:paraId="643D2B74" w14:textId="77777777" w:rsidR="004076EB" w:rsidRDefault="004076EB">
      <w:pPr>
        <w:spacing w:after="80"/>
      </w:pPr>
    </w:p>
    <w:p w14:paraId="19B8DBF5" w14:textId="77777777" w:rsidR="004076EB" w:rsidRDefault="00000000">
      <w:pPr>
        <w:keepNext/>
        <w:spacing w:before="280" w:after="120"/>
      </w:pPr>
      <w:r>
        <w:rPr>
          <w:rFonts w:ascii="Calibri" w:hAnsi="Calibri"/>
          <w:b/>
          <w:color w:val="52E59B"/>
          <w:sz w:val="28"/>
        </w:rPr>
        <w:t>7.2  PC1  -  Department B  (Computer)</w:t>
      </w:r>
    </w:p>
    <w:tbl>
      <w:tblPr>
        <w:tblW w:w="0" w:type="auto"/>
        <w:tblLayout w:type="fixed"/>
        <w:tblLook w:val="04A0" w:firstRow="1" w:lastRow="0" w:firstColumn="1" w:lastColumn="0" w:noHBand="0" w:noVBand="1"/>
      </w:tblPr>
      <w:tblGrid>
        <w:gridCol w:w="4873"/>
        <w:gridCol w:w="4873"/>
      </w:tblGrid>
      <w:tr w:rsidR="004076EB" w14:paraId="2D9EAD24" w14:textId="77777777">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3DAFF2C" w14:textId="77777777" w:rsidR="004076EB" w:rsidRDefault="00000000">
            <w:pPr>
              <w:spacing w:before="40" w:after="40"/>
            </w:pPr>
            <w:r>
              <w:rPr>
                <w:rFonts w:ascii="Calibri" w:hAnsi="Calibri"/>
                <w:b/>
                <w:color w:val="FFFFFF"/>
                <w:sz w:val="21"/>
              </w:rPr>
              <w:t>Setting</w:t>
            </w:r>
          </w:p>
        </w:tc>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37C2B86" w14:textId="77777777" w:rsidR="004076EB" w:rsidRDefault="00000000">
            <w:pPr>
              <w:spacing w:before="40" w:after="40"/>
            </w:pPr>
            <w:r>
              <w:rPr>
                <w:rFonts w:ascii="Calibri" w:hAnsi="Calibri"/>
                <w:b/>
                <w:color w:val="FFFFFF"/>
                <w:sz w:val="21"/>
              </w:rPr>
              <w:t>Value</w:t>
            </w:r>
          </w:p>
        </w:tc>
      </w:tr>
      <w:tr w:rsidR="004076EB" w14:paraId="69411CC3"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B65026A" w14:textId="77777777" w:rsidR="004076EB" w:rsidRDefault="00000000">
            <w:pPr>
              <w:spacing w:before="40" w:after="40"/>
            </w:pPr>
            <w:r>
              <w:rPr>
                <w:rFonts w:ascii="Calibri" w:hAnsi="Calibri"/>
                <w:color w:val="E8EDF7"/>
                <w:sz w:val="20"/>
              </w:rPr>
              <w:t>IP address</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D1A6929" w14:textId="77777777" w:rsidR="004076EB" w:rsidRDefault="00000000">
            <w:pPr>
              <w:spacing w:before="40" w:after="40"/>
            </w:pPr>
            <w:r>
              <w:rPr>
                <w:rFonts w:ascii="Calibri" w:hAnsi="Calibri"/>
                <w:color w:val="E8EDF7"/>
                <w:sz w:val="20"/>
              </w:rPr>
              <w:t>10.10.30.10</w:t>
            </w:r>
          </w:p>
        </w:tc>
      </w:tr>
      <w:tr w:rsidR="004076EB" w14:paraId="5998AB6A"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1F96100" w14:textId="77777777" w:rsidR="004076EB" w:rsidRDefault="00000000">
            <w:pPr>
              <w:spacing w:before="40" w:after="40"/>
            </w:pPr>
            <w:r>
              <w:rPr>
                <w:rFonts w:ascii="Calibri" w:hAnsi="Calibri"/>
                <w:color w:val="E8EDF7"/>
                <w:sz w:val="20"/>
              </w:rPr>
              <w:t>Subnet mask</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70AEFA7" w14:textId="77777777" w:rsidR="004076EB" w:rsidRDefault="00000000">
            <w:pPr>
              <w:spacing w:before="40" w:after="40"/>
            </w:pPr>
            <w:r>
              <w:rPr>
                <w:rFonts w:ascii="Calibri" w:hAnsi="Calibri"/>
                <w:color w:val="E8EDF7"/>
                <w:sz w:val="20"/>
              </w:rPr>
              <w:t>255.255.255.0</w:t>
            </w:r>
          </w:p>
        </w:tc>
      </w:tr>
      <w:tr w:rsidR="004076EB" w14:paraId="48CB73AC"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0F4F8DE" w14:textId="77777777" w:rsidR="004076EB" w:rsidRDefault="00000000">
            <w:pPr>
              <w:spacing w:before="40" w:after="40"/>
            </w:pPr>
            <w:r>
              <w:rPr>
                <w:rFonts w:ascii="Calibri" w:hAnsi="Calibri"/>
                <w:color w:val="E8EDF7"/>
                <w:sz w:val="20"/>
              </w:rPr>
              <w:t>Default gateway</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0FC440C" w14:textId="77777777" w:rsidR="004076EB" w:rsidRDefault="00000000">
            <w:pPr>
              <w:spacing w:before="40" w:after="40"/>
            </w:pPr>
            <w:r>
              <w:rPr>
                <w:rFonts w:ascii="Calibri" w:hAnsi="Calibri"/>
                <w:color w:val="E8EDF7"/>
                <w:sz w:val="20"/>
              </w:rPr>
              <w:t>10.10.30.1</w:t>
            </w:r>
          </w:p>
        </w:tc>
      </w:tr>
      <w:tr w:rsidR="004076EB" w14:paraId="3E015B8A"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0217C3B" w14:textId="77777777" w:rsidR="004076EB" w:rsidRDefault="00000000">
            <w:pPr>
              <w:spacing w:before="40" w:after="40"/>
            </w:pPr>
            <w:r>
              <w:rPr>
                <w:rFonts w:ascii="Calibri" w:hAnsi="Calibri"/>
                <w:color w:val="E8EDF7"/>
                <w:sz w:val="20"/>
              </w:rPr>
              <w:t>DNS server</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FA7A8BE" w14:textId="77777777" w:rsidR="004076EB" w:rsidRDefault="00000000">
            <w:pPr>
              <w:spacing w:before="40" w:after="40"/>
            </w:pPr>
            <w:r>
              <w:rPr>
                <w:rFonts w:ascii="Calibri" w:hAnsi="Calibri"/>
                <w:color w:val="E8EDF7"/>
                <w:sz w:val="20"/>
              </w:rPr>
              <w:t>10.10.30.1</w:t>
            </w:r>
          </w:p>
        </w:tc>
      </w:tr>
    </w:tbl>
    <w:p w14:paraId="552180CB" w14:textId="77777777" w:rsidR="004076EB" w:rsidRDefault="004076EB">
      <w:pPr>
        <w:spacing w:after="80"/>
      </w:pPr>
    </w:p>
    <w:p w14:paraId="0156C66A" w14:textId="77777777" w:rsidR="004076EB" w:rsidRDefault="00000000">
      <w:pPr>
        <w:keepNext/>
        <w:spacing w:before="400"/>
      </w:pPr>
      <w:r>
        <w:rPr>
          <w:rFonts w:ascii="Calibri" w:hAnsi="Calibri"/>
          <w:b/>
          <w:color w:val="38C8EF"/>
          <w:sz w:val="40"/>
        </w:rPr>
        <w:t>8.  Connectivity Tests</w:t>
      </w:r>
    </w:p>
    <w:p w14:paraId="79067BBD" w14:textId="77777777" w:rsidR="004076EB" w:rsidRDefault="00000000">
      <w:pPr>
        <w:keepNext/>
        <w:spacing w:before="280" w:after="120"/>
      </w:pPr>
      <w:r>
        <w:rPr>
          <w:rFonts w:ascii="Calibri" w:hAnsi="Calibri"/>
          <w:b/>
          <w:color w:val="52E59B"/>
          <w:sz w:val="28"/>
        </w:rPr>
        <w:t>8.1  Forward path  -  from PC0</w:t>
      </w:r>
    </w:p>
    <w:p w14:paraId="08C5FA73"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10.10.10.1         (default gateway  -  must succeed)</w:t>
      </w:r>
    </w:p>
    <w:p w14:paraId="2E25C54D" w14:textId="77777777" w:rsidR="004076EB" w:rsidRDefault="00000000">
      <w:pPr>
        <w:shd w:val="clear" w:color="auto" w:fill="0F1525"/>
        <w:spacing w:after="0"/>
        <w:ind w:left="216"/>
      </w:pPr>
      <w:r>
        <w:rPr>
          <w:rFonts w:ascii="Consolas" w:hAnsi="Consolas"/>
          <w:color w:val="52E59B"/>
          <w:sz w:val="19"/>
        </w:rPr>
        <w:t>PC0&gt;  ping 10.10.30.1         (far-end router LAN  -  must succeed)</w:t>
      </w:r>
    </w:p>
    <w:p w14:paraId="7A0EE54C"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10.10.30.10        (far-end PC  -  must succeed)</w:t>
      </w:r>
    </w:p>
    <w:p w14:paraId="287F9C02" w14:textId="77777777" w:rsidR="004076EB" w:rsidRDefault="00000000">
      <w:pPr>
        <w:spacing w:after="120" w:line="324" w:lineRule="auto"/>
      </w:pPr>
      <w:r>
        <w:rPr>
          <w:rFonts w:ascii="Calibri" w:hAnsi="Calibri"/>
          <w:color w:val="E8EDF7"/>
        </w:rPr>
        <w:t>All three pings succeed, which proves both directions of every static route and every serial link are healthy.</w:t>
      </w:r>
    </w:p>
    <w:p w14:paraId="4290B4E5" w14:textId="77777777" w:rsidR="004076EB" w:rsidRDefault="00000000">
      <w:pPr>
        <w:keepNext/>
        <w:spacing w:before="280" w:after="120"/>
      </w:pPr>
      <w:r>
        <w:rPr>
          <w:rFonts w:ascii="Calibri" w:hAnsi="Calibri"/>
          <w:b/>
          <w:color w:val="52E59B"/>
          <w:sz w:val="28"/>
        </w:rPr>
        <w:t>8.2  Reverse path  -  from PC1</w:t>
      </w:r>
    </w:p>
    <w:p w14:paraId="44788990"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PC1&gt;  ping 10.10.10.10        (reverse direction)</w:t>
      </w:r>
    </w:p>
    <w:p w14:paraId="5F422104"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PC1&gt;  ping 10.10.10.1         (reverse default gateway)</w:t>
      </w:r>
    </w:p>
    <w:p w14:paraId="06F99024" w14:textId="77777777" w:rsidR="004076EB" w:rsidRDefault="00000000">
      <w:pPr>
        <w:keepNext/>
        <w:spacing w:before="400"/>
      </w:pPr>
      <w:r>
        <w:rPr>
          <w:rFonts w:ascii="Calibri" w:hAnsi="Calibri"/>
          <w:b/>
          <w:color w:val="38C8EF"/>
          <w:sz w:val="40"/>
        </w:rPr>
        <w:t>9.  Verifying the ACL</w:t>
      </w:r>
    </w:p>
    <w:p w14:paraId="2F1B67F5" w14:textId="77777777" w:rsidR="004076EB" w:rsidRDefault="00000000">
      <w:pPr>
        <w:keepNext/>
        <w:spacing w:before="280" w:after="120"/>
      </w:pPr>
      <w:r>
        <w:rPr>
          <w:rFonts w:ascii="Calibri" w:hAnsi="Calibri"/>
          <w:b/>
          <w:color w:val="52E59B"/>
          <w:sz w:val="28"/>
        </w:rPr>
        <w:t>9.1  Blocked ICMP  -  from PC1</w:t>
      </w:r>
    </w:p>
    <w:p w14:paraId="496FE24B"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PC1&gt;  ping 10.10.10.1         (ICMP to Dept A's router  -  blocked by ACL 100)</w:t>
      </w:r>
    </w:p>
    <w:p w14:paraId="64492B3D" w14:textId="77777777" w:rsidR="004076EB"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PC1&gt;  ping 10.10.10.10        (ICMP to PC0  -  blocked by ACL 100)</w:t>
      </w:r>
    </w:p>
    <w:p w14:paraId="660CB4C0"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Both pings time out, which is exactly what the ACL was designed to do. A TCP-based service (HTTP, traceroute using TCP, or telnet) would still work, demonstrating that the ACL only blocks ICMP echo - not all traffic.</w:t>
      </w:r>
    </w:p>
    <w:p w14:paraId="107F11AE" w14:textId="77777777" w:rsidR="004076EB" w:rsidRDefault="00000000">
      <w:pPr>
        <w:keepNext/>
        <w:spacing w:before="400"/>
      </w:pPr>
      <w:r>
        <w:rPr>
          <w:rFonts w:ascii="Calibri" w:hAnsi="Calibri"/>
          <w:b/>
          <w:color w:val="38C8EF"/>
          <w:sz w:val="40"/>
        </w:rPr>
        <w:t>10.  Troubleshooting</w:t>
      </w:r>
    </w:p>
    <w:tbl>
      <w:tblPr>
        <w:tblW w:w="0" w:type="auto"/>
        <w:tblLayout w:type="fixed"/>
        <w:tblLook w:val="04A0" w:firstRow="1" w:lastRow="0" w:firstColumn="1" w:lastColumn="0" w:noHBand="0" w:noVBand="1"/>
      </w:tblPr>
      <w:tblGrid>
        <w:gridCol w:w="3249"/>
        <w:gridCol w:w="3249"/>
        <w:gridCol w:w="3249"/>
      </w:tblGrid>
      <w:tr w:rsidR="004076EB" w14:paraId="76F90737" w14:textId="77777777">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5D5F136" w14:textId="77777777" w:rsidR="004076EB" w:rsidRDefault="00000000">
            <w:pPr>
              <w:spacing w:before="40" w:after="40"/>
            </w:pPr>
            <w:r>
              <w:rPr>
                <w:rFonts w:ascii="Calibri" w:hAnsi="Calibri"/>
                <w:b/>
                <w:color w:val="FFFFFF"/>
                <w:sz w:val="21"/>
              </w:rPr>
              <w:t>Symptom</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B939CE1" w14:textId="77777777" w:rsidR="004076EB" w:rsidRDefault="00000000">
            <w:pPr>
              <w:spacing w:before="40" w:after="40"/>
            </w:pPr>
            <w:r>
              <w:rPr>
                <w:rFonts w:ascii="Calibri" w:hAnsi="Calibri"/>
                <w:b/>
                <w:color w:val="FFFFFF"/>
                <w:sz w:val="21"/>
              </w:rPr>
              <w:t>Likely Cause</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58F62BBE" w14:textId="77777777" w:rsidR="004076EB" w:rsidRDefault="00000000">
            <w:pPr>
              <w:spacing w:before="40" w:after="40"/>
            </w:pPr>
            <w:r>
              <w:rPr>
                <w:rFonts w:ascii="Calibri" w:hAnsi="Calibri"/>
                <w:b/>
                <w:color w:val="FFFFFF"/>
                <w:sz w:val="21"/>
              </w:rPr>
              <w:t>Fix</w:t>
            </w:r>
          </w:p>
        </w:tc>
      </w:tr>
      <w:tr w:rsidR="004076EB" w14:paraId="1C57DD2E"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A96B819" w14:textId="77777777" w:rsidR="004076EB" w:rsidRDefault="00000000">
            <w:pPr>
              <w:spacing w:before="40" w:after="40"/>
            </w:pPr>
            <w:r>
              <w:rPr>
                <w:rFonts w:ascii="Calibri" w:hAnsi="Calibri"/>
                <w:color w:val="E8EDF7"/>
                <w:sz w:val="20"/>
              </w:rPr>
              <w:t>Serial interface stuck in 'down / down'</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3217F4F" w14:textId="77777777" w:rsidR="004076EB" w:rsidRDefault="00000000">
            <w:pPr>
              <w:spacing w:before="40" w:after="40"/>
            </w:pPr>
            <w:r>
              <w:rPr>
                <w:rFonts w:ascii="Calibri" w:hAnsi="Calibri"/>
                <w:color w:val="E8EDF7"/>
                <w:sz w:val="20"/>
              </w:rPr>
              <w:t>DCE side missing clock rate</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71DC694" w14:textId="77777777" w:rsidR="004076EB" w:rsidRDefault="00000000">
            <w:pPr>
              <w:spacing w:before="40" w:after="40"/>
            </w:pPr>
            <w:r>
              <w:rPr>
                <w:rFonts w:ascii="Calibri" w:hAnsi="Calibri"/>
                <w:color w:val="E8EDF7"/>
                <w:sz w:val="20"/>
              </w:rPr>
              <w:t>Add 'clock rate 64000' on the side with the clock symbol</w:t>
            </w:r>
          </w:p>
        </w:tc>
      </w:tr>
      <w:tr w:rsidR="004076EB" w14:paraId="4005CCD2"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1CCF723" w14:textId="77777777" w:rsidR="004076EB" w:rsidRDefault="00000000">
            <w:pPr>
              <w:spacing w:before="40" w:after="40"/>
            </w:pPr>
            <w:r>
              <w:rPr>
                <w:rFonts w:ascii="Calibri" w:hAnsi="Calibri"/>
                <w:color w:val="E8EDF7"/>
                <w:sz w:val="20"/>
              </w:rPr>
              <w:t>ping 10.10.30.1 from PC0 fails</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F31FA37" w14:textId="77777777" w:rsidR="004076EB" w:rsidRDefault="00000000">
            <w:pPr>
              <w:spacing w:before="40" w:after="40"/>
            </w:pPr>
            <w:r>
              <w:rPr>
                <w:rFonts w:ascii="Calibri" w:hAnsi="Calibri"/>
                <w:color w:val="E8EDF7"/>
                <w:sz w:val="20"/>
              </w:rPr>
              <w:t>Static route missing on R-DepartmentA or R-Backbone</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B58FD9A" w14:textId="77777777" w:rsidR="004076EB" w:rsidRDefault="00000000">
            <w:pPr>
              <w:spacing w:before="40" w:after="40"/>
            </w:pPr>
            <w:r>
              <w:rPr>
                <w:rFonts w:ascii="Calibri" w:hAnsi="Calibri"/>
                <w:color w:val="E8EDF7"/>
                <w:sz w:val="20"/>
              </w:rPr>
              <w:t>Re-check 'ip route' entries on both routers</w:t>
            </w:r>
          </w:p>
        </w:tc>
      </w:tr>
      <w:tr w:rsidR="004076EB" w14:paraId="6293A3B8"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98F5FE4" w14:textId="77777777" w:rsidR="004076EB" w:rsidRDefault="00000000">
            <w:pPr>
              <w:spacing w:before="40" w:after="40"/>
            </w:pPr>
            <w:r>
              <w:rPr>
                <w:rFonts w:ascii="Calibri" w:hAnsi="Calibri"/>
                <w:color w:val="E8EDF7"/>
                <w:sz w:val="20"/>
              </w:rPr>
              <w:t>ACL does not appear to block anything</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C5E923B" w14:textId="77777777" w:rsidR="004076EB" w:rsidRDefault="00000000">
            <w:pPr>
              <w:spacing w:before="40" w:after="40"/>
            </w:pPr>
            <w:r>
              <w:rPr>
                <w:rFonts w:ascii="Calibri" w:hAnsi="Calibri"/>
                <w:color w:val="E8EDF7"/>
                <w:sz w:val="20"/>
              </w:rPr>
              <w:t>ACL applied to the wrong interface or wrong direction</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31CCA8E" w14:textId="77777777" w:rsidR="004076EB" w:rsidRDefault="00000000">
            <w:pPr>
              <w:spacing w:before="40" w:after="40"/>
            </w:pPr>
            <w:r>
              <w:rPr>
                <w:rFonts w:ascii="Calibri" w:hAnsi="Calibri"/>
                <w:color w:val="E8EDF7"/>
                <w:sz w:val="20"/>
              </w:rPr>
              <w:t>Re-apply 'ip access-group 100 in' on G0/0 of R-DepartmentA</w:t>
            </w:r>
          </w:p>
        </w:tc>
      </w:tr>
      <w:tr w:rsidR="004076EB" w14:paraId="798E0DCC"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4FCA687" w14:textId="77777777" w:rsidR="004076EB" w:rsidRDefault="00000000">
            <w:pPr>
              <w:spacing w:before="40" w:after="40"/>
            </w:pPr>
            <w:r>
              <w:rPr>
                <w:rFonts w:ascii="Calibri" w:hAnsi="Calibri"/>
                <w:color w:val="E8EDF7"/>
                <w:sz w:val="20"/>
              </w:rPr>
              <w:t>DHCP clients stuck on 169.254.x.x</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B8D7D54" w14:textId="77777777" w:rsidR="004076EB" w:rsidRDefault="00000000">
            <w:pPr>
              <w:spacing w:before="40" w:after="40"/>
            </w:pPr>
            <w:r>
              <w:rPr>
                <w:rFonts w:ascii="Calibri" w:hAnsi="Calibri"/>
                <w:color w:val="E8EDF7"/>
                <w:sz w:val="20"/>
              </w:rPr>
              <w:t>Pool misconfigured or excluded range too wide</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E0DFC1E" w14:textId="77777777" w:rsidR="004076EB" w:rsidRDefault="00000000">
            <w:pPr>
              <w:spacing w:before="40" w:after="40"/>
            </w:pPr>
            <w:r>
              <w:rPr>
                <w:rFonts w:ascii="Calibri" w:hAnsi="Calibri"/>
                <w:color w:val="E8EDF7"/>
                <w:sz w:val="20"/>
              </w:rPr>
              <w:t>Verify 'network', 'default-router' and 'excluded-address' statements</w:t>
            </w:r>
          </w:p>
        </w:tc>
      </w:tr>
    </w:tbl>
    <w:p w14:paraId="59B43189" w14:textId="77777777" w:rsidR="004076EB" w:rsidRDefault="004076EB">
      <w:pPr>
        <w:spacing w:after="80"/>
      </w:pPr>
    </w:p>
    <w:p w14:paraId="70DD3A4B" w14:textId="77777777" w:rsidR="004076EB" w:rsidRDefault="00000000">
      <w:pPr>
        <w:keepNext/>
        <w:spacing w:before="400"/>
      </w:pPr>
      <w:r>
        <w:rPr>
          <w:rFonts w:ascii="Calibri" w:hAnsi="Calibri"/>
          <w:b/>
          <w:color w:val="38C8EF"/>
          <w:sz w:val="40"/>
        </w:rPr>
        <w:t>11.  Physical Layer</w:t>
      </w:r>
    </w:p>
    <w:p w14:paraId="7212542B"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The same scenario is also shown in Physical view. The Corporate Office floor plan contains two wiring closets - 'Wiring Closet' and 'Main Wiring Closet' - each with its own patch panel, switch and router. The serial links between routers are drawn as red cables, the LAN links as black. End devices sit on the desks in their respective faculty rooms.</w:t>
      </w:r>
    </w:p>
    <w:p w14:paraId="4433D874" w14:textId="77777777" w:rsidR="004076EB" w:rsidRDefault="00000000">
      <w:pPr>
        <w:keepNext/>
        <w:spacing w:before="400"/>
      </w:pPr>
      <w:r>
        <w:rPr>
          <w:rFonts w:ascii="Calibri" w:hAnsi="Calibri"/>
          <w:b/>
          <w:color w:val="38C8EF"/>
          <w:sz w:val="40"/>
        </w:rPr>
        <w:t>12.  Conclusion</w:t>
      </w:r>
    </w:p>
    <w:p w14:paraId="1403A419" w14:textId="77777777" w:rsidR="004076EB" w:rsidRPr="00C92D28" w:rsidRDefault="00000000">
      <w:pPr>
        <w:spacing w:after="120" w:line="324" w:lineRule="auto"/>
        <w:rPr>
          <w:color w:val="0F243E" w:themeColor="text2" w:themeShade="80"/>
        </w:rPr>
      </w:pPr>
      <w:r w:rsidRPr="00C92D28">
        <w:rPr>
          <w:rFonts w:ascii="Calibri" w:hAnsi="Calibri"/>
          <w:color w:val="0F243E" w:themeColor="text2" w:themeShade="80"/>
        </w:rPr>
        <w:t>Project 02 scales the ideas from Project 01 into a multi-router campus: each department has its own subnet, its own router and its own DHCP pool, and a backbone router ties them together with static routes. ACLs add a layer of policy. The whole configuration is small enough to type by hand in a few minutes, but it covers every concept a CCNA-level student is expected to know: router interfaces, static routes, DHCP pools, access lists, and the relationship between Logical and Physical views in Packet Tracer.</w:t>
      </w:r>
    </w:p>
    <w:p w14:paraId="6ABB1145" w14:textId="77777777" w:rsidR="004076EB" w:rsidRPr="00C92D28" w:rsidRDefault="00000000">
      <w:pPr>
        <w:spacing w:before="360"/>
        <w:jc w:val="center"/>
        <w:rPr>
          <w:color w:val="0F243E" w:themeColor="text2" w:themeShade="80"/>
        </w:rPr>
      </w:pPr>
      <w:r w:rsidRPr="00C92D28">
        <w:rPr>
          <w:rFonts w:ascii="Calibri" w:hAnsi="Calibri"/>
          <w:i/>
          <w:color w:val="0F243E" w:themeColor="text2" w:themeShade="80"/>
          <w:sz w:val="18"/>
        </w:rPr>
        <w:t>Amirali Gholian  -  Network Lab  -  Cisco Packet Tracer</w:t>
      </w:r>
    </w:p>
    <w:sectPr w:rsidR="004076EB" w:rsidRPr="00C92D28"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398281">
    <w:abstractNumId w:val="8"/>
  </w:num>
  <w:num w:numId="2" w16cid:durableId="21252169">
    <w:abstractNumId w:val="6"/>
  </w:num>
  <w:num w:numId="3" w16cid:durableId="1446997398">
    <w:abstractNumId w:val="5"/>
  </w:num>
  <w:num w:numId="4" w16cid:durableId="798958585">
    <w:abstractNumId w:val="4"/>
  </w:num>
  <w:num w:numId="5" w16cid:durableId="7874230">
    <w:abstractNumId w:val="7"/>
  </w:num>
  <w:num w:numId="6" w16cid:durableId="774982514">
    <w:abstractNumId w:val="3"/>
  </w:num>
  <w:num w:numId="7" w16cid:durableId="951865080">
    <w:abstractNumId w:val="2"/>
  </w:num>
  <w:num w:numId="8" w16cid:durableId="907154213">
    <w:abstractNumId w:val="1"/>
  </w:num>
  <w:num w:numId="9" w16cid:durableId="60307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6EB"/>
    <w:rsid w:val="00AA1D8D"/>
    <w:rsid w:val="00B47730"/>
    <w:rsid w:val="00C92D28"/>
    <w:rsid w:val="00CB0664"/>
    <w:rsid w:val="00EA3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67C10"/>
  <w14:defaultImageDpi w14:val="300"/>
  <w15:docId w15:val="{F92917D5-6CDE-4807-A8E3-6A021019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amirali</cp:lastModifiedBy>
  <cp:revision>2</cp:revision>
  <dcterms:created xsi:type="dcterms:W3CDTF">2013-12-23T23:15:00Z</dcterms:created>
  <dcterms:modified xsi:type="dcterms:W3CDTF">2026-08-27T19:45:00Z</dcterms:modified>
  <cp:category/>
</cp:coreProperties>
</file>